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《云计算与大数据》实验代码开卷复习资料</w:t>
      </w:r>
    </w:p>
    <w:p>
      <w:pPr>
        <w:jc w:val="center"/>
      </w:pPr>
      <w:r>
        <w:rPr>
          <w:rFonts w:ascii="宋体" w:hAnsi="宋体" w:eastAsia="宋体"/>
          <w:sz w:val="24"/>
        </w:rPr>
        <w:t>覆盖全部 4 个综合实验的核心代码、命令与原理速查</w:t>
      </w:r>
    </w:p>
    <w:p/>
    <w:p>
      <w:pPr>
        <w:spacing w:before="280" w:after="120"/>
      </w:pPr>
      <w:r>
        <w:rPr>
          <w:rFonts w:ascii="黑体" w:hAnsi="黑体" w:eastAsia="黑体"/>
          <w:b/>
          <w:color w:val="1F3B73"/>
          <w:sz w:val="32"/>
        </w:rPr>
        <w:t>〇、全局速查表（考试必备）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地址/端口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账号/密码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Kafka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localhost:9092（外部）/ kafka:29092（容器内）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KRaft 模式，控制器 9093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MinIO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API 9000 / Web UI 9001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admin / password123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对象存储，S3 协议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Flink Web UI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http://localhost:8081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JobManager + TaskManager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Dinky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http://localhost:8888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admin / admin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Flink SQL 开发平台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Spark Master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7077（提交）/ 8080（UI）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standalone 集群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Paimon 仓库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s3://paimon-data/warehouse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s3.access-key=admin / s3.secret-key=password123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数据湖存储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短视频审核 API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http://127.0.0.1:5050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FastAPI + SQLite + Ollama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/>
          <w:sz w:val="21"/>
        </w:rPr>
        <w:t>容器内连 Kafka 用 kafka:29092、连 MinIO 用 http://minio:9000；宿主机（python 脚本）连 Kafka 用 localhost:9092。这是写代码时最常见的考点！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常用 Kafka 命令（必背）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# 创建主题</w:t>
      </w:r>
      <w:r>
        <w:br/>
      </w:r>
      <w:r>
        <w:rPr>
          <w:rFonts w:ascii="Consolas" w:hAnsi="Consolas" w:eastAsia="宋体"/>
          <w:sz w:val="18"/>
        </w:rPr>
        <w:t>docker exec -it bigdata-kafka /opt/kafka/bin/kafka-topics.sh --create \</w:t>
      </w:r>
      <w:r>
        <w:br/>
      </w:r>
      <w:r>
        <w:rPr>
          <w:rFonts w:ascii="Consolas" w:hAnsi="Consolas" w:eastAsia="宋体"/>
          <w:sz w:val="18"/>
        </w:rPr>
        <w:t xml:space="preserve">  --topic &lt;topic名&gt; --bootstrap-server localhost:9092 \</w:t>
      </w:r>
      <w:r>
        <w:br/>
      </w:r>
      <w:r>
        <w:rPr>
          <w:rFonts w:ascii="Consolas" w:hAnsi="Consolas" w:eastAsia="宋体"/>
          <w:sz w:val="18"/>
        </w:rPr>
        <w:t xml:space="preserve">  --partitions 3 --replication-factor 1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列出主题</w:t>
      </w:r>
      <w:r>
        <w:br/>
      </w:r>
      <w:r>
        <w:rPr>
          <w:rFonts w:ascii="Consolas" w:hAnsi="Consolas" w:eastAsia="宋体"/>
          <w:sz w:val="18"/>
        </w:rPr>
        <w:t>docker exec -it bigdata-kafka /opt/kafka/bin/kafka-topics.sh --list --bootstrap-server localhost:9092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消费查看数据</w:t>
      </w:r>
      <w:r>
        <w:br/>
      </w:r>
      <w:r>
        <w:rPr>
          <w:rFonts w:ascii="Consolas" w:hAnsi="Consolas" w:eastAsia="宋体"/>
          <w:sz w:val="18"/>
        </w:rPr>
        <w:t>docker exec -it bigdata-kafka /opt/kafka/bin/kafka-console-consumer.sh \</w:t>
      </w:r>
      <w:r>
        <w:br/>
      </w:r>
      <w:r>
        <w:rPr>
          <w:rFonts w:ascii="Consolas" w:hAnsi="Consolas" w:eastAsia="宋体"/>
          <w:sz w:val="18"/>
        </w:rPr>
        <w:t xml:space="preserve">  --topic &lt;topic名&gt; --bootstrap-server localhost:9092 --from-beginning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查看消息总量（offset）</w:t>
      </w:r>
      <w:r>
        <w:br/>
      </w:r>
      <w:r>
        <w:rPr>
          <w:rFonts w:ascii="Consolas" w:hAnsi="Consolas" w:eastAsia="宋体"/>
          <w:sz w:val="18"/>
        </w:rPr>
        <w:t>docker exec -it bigdata-kafka /opt/kafka/bin/kafka-run-class.sh kafka.tools.GetOffsetShell \</w:t>
      </w:r>
      <w:r>
        <w:br/>
      </w:r>
      <w:r>
        <w:rPr>
          <w:rFonts w:ascii="Consolas" w:hAnsi="Consolas" w:eastAsia="宋体"/>
          <w:sz w:val="18"/>
        </w:rPr>
        <w:t xml:space="preserve">  --broker-list localhost:9092 --topic &lt;topic名&gt;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Python Kafka 生产者模板（所有造数脚本的骨架，必背）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import json, time, random</w:t>
      </w:r>
      <w:r>
        <w:br/>
      </w:r>
      <w:r>
        <w:rPr>
          <w:rFonts w:ascii="Consolas" w:hAnsi="Consolas" w:eastAsia="宋体"/>
          <w:sz w:val="18"/>
        </w:rPr>
        <w:t>from kafka import KafkaProducer</w:t>
      </w:r>
      <w:r>
        <w:br/>
      </w:r>
      <w:r>
        <w:rPr>
          <w:rFonts w:ascii="Consolas" w:hAnsi="Consolas" w:eastAsia="宋体"/>
          <w:sz w:val="18"/>
        </w:rPr>
        <w:t>from datetime import datetime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producer = KafkaProducer(</w:t>
      </w:r>
      <w:r>
        <w:br/>
      </w:r>
      <w:r>
        <w:rPr>
          <w:rFonts w:ascii="Consolas" w:hAnsi="Consolas" w:eastAsia="宋体"/>
          <w:sz w:val="18"/>
        </w:rPr>
        <w:t xml:space="preserve">    bootstrap_servers=['localhost:9092'],</w:t>
      </w:r>
      <w:r>
        <w:br/>
      </w:r>
      <w:r>
        <w:rPr>
          <w:rFonts w:ascii="Consolas" w:hAnsi="Consolas" w:eastAsia="宋体"/>
          <w:sz w:val="18"/>
        </w:rPr>
        <w:t xml:space="preserve">    value_serializer=lambda v: json.dumps(v).encode('utf-8')</w:t>
      </w:r>
      <w:r>
        <w:br/>
      </w:r>
      <w:r>
        <w:rPr>
          <w:rFonts w:ascii="Consolas" w:hAnsi="Consolas" w:eastAsia="宋体"/>
          <w:sz w:val="18"/>
        </w:rPr>
        <w:t>)</w:t>
      </w:r>
      <w:r>
        <w:br/>
      </w:r>
      <w:r>
        <w:rPr>
          <w:rFonts w:ascii="Consolas" w:hAnsi="Consolas" w:eastAsia="宋体"/>
          <w:sz w:val="18"/>
        </w:rPr>
        <w:t>while True:</w:t>
      </w:r>
      <w:r>
        <w:br/>
      </w:r>
      <w:r>
        <w:rPr>
          <w:rFonts w:ascii="Consolas" w:hAnsi="Consolas" w:eastAsia="宋体"/>
          <w:sz w:val="18"/>
        </w:rPr>
        <w:t xml:space="preserve">    data = {"id": 1, "time": datetime.now().strftime("%Y-%m-%d %H:%M:%S")}</w:t>
      </w:r>
      <w:r>
        <w:br/>
      </w:r>
      <w:r>
        <w:rPr>
          <w:rFonts w:ascii="Consolas" w:hAnsi="Consolas" w:eastAsia="宋体"/>
          <w:sz w:val="18"/>
        </w:rPr>
        <w:t xml:space="preserve">    producer.send('topic_name', value=data)</w:t>
      </w:r>
      <w:r>
        <w:br/>
      </w:r>
      <w:r>
        <w:rPr>
          <w:rFonts w:ascii="Consolas" w:hAnsi="Consolas" w:eastAsia="宋体"/>
          <w:sz w:val="18"/>
        </w:rPr>
        <w:t xml:space="preserve">    time.sleep(0.01)   # 每秒约100条</w:t>
      </w:r>
    </w:p>
    <w:p>
      <w:pPr>
        <w:spacing w:before="280" w:after="120"/>
      </w:pPr>
      <w:r>
        <w:rPr>
          <w:rFonts w:ascii="黑体" w:hAnsi="黑体" w:eastAsia="黑体"/>
          <w:b/>
          <w:color w:val="1F3B73"/>
          <w:sz w:val="32"/>
        </w:rPr>
        <w:t>一、实验一：现代流批一体数据湖（Kafka+Flink+Paimon+Spark）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总体架构：mock_data_producer.py → Kafka(ecommerce_orders) → Flink 双流写入 → Paimon（ods_orders 明细 + dws_product_sales 聚合）→ Spark 离线分析，验证流批一致性。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1.1 Docker Compose 启动（核心配置点）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docker compose up -d --scale spark-worker=3   # 启动并扩展3个Spark Worker</w:t>
      </w:r>
      <w:r>
        <w:br/>
      </w:r>
      <w:r>
        <w:rPr>
          <w:rFonts w:ascii="Consolas" w:hAnsi="Consolas" w:eastAsia="宋体"/>
          <w:sz w:val="18"/>
        </w:rPr>
        <w:t>docker compose ps                              # 查看状态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Kafka（KRaft 无 ZooKeeper）：KAFKA_ADVERTISED_LISTENERS=PLAINTEXT://kafka:29092,EXTERNAL://localhost:9092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Flink：jobmanager + taskmanager，./flink-jars 挂载到 /opt/flink/lib（放 paimon、kafka connector、s3 相关 jar）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MinIO：MINIO_ROOT_USER=admin，MINIO_ROOT_PASSWORD=password123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版本：Kafka 3.7.0 / Flink 1.18.0-java11 / Spark 3.3.2 / Paimon 0.8.0 / Dinky 1.0.3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1.2 造数脚本 mock_data_producer.py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import json, time, random</w:t>
      </w:r>
      <w:r>
        <w:br/>
      </w:r>
      <w:r>
        <w:rPr>
          <w:rFonts w:ascii="Consolas" w:hAnsi="Consolas" w:eastAsia="宋体"/>
          <w:sz w:val="18"/>
        </w:rPr>
        <w:t>from kafka import KafkaProducer</w:t>
      </w:r>
      <w:r>
        <w:br/>
      </w:r>
      <w:r>
        <w:rPr>
          <w:rFonts w:ascii="Consolas" w:hAnsi="Consolas" w:eastAsia="宋体"/>
          <w:sz w:val="18"/>
        </w:rPr>
        <w:t>from datetime import datetime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producer = KafkaProducer(bootstrap_servers=['localhost:9092'],</w:t>
      </w:r>
      <w:r>
        <w:br/>
      </w:r>
      <w:r>
        <w:rPr>
          <w:rFonts w:ascii="Consolas" w:hAnsi="Consolas" w:eastAsia="宋体"/>
          <w:sz w:val="18"/>
        </w:rPr>
        <w:t xml:space="preserve">    value_serializer=lambda v: json.dumps(v).encode('utf-8'))</w:t>
      </w:r>
      <w:r>
        <w:br/>
      </w:r>
      <w:r>
        <w:rPr>
          <w:rFonts w:ascii="Consolas" w:hAnsi="Consolas" w:eastAsia="宋体"/>
          <w:sz w:val="18"/>
        </w:rPr>
        <w:t>products = ["iPhone 15", "MacBook Pro", "iPad Air", "AirPods", "Apple Watch"]</w:t>
      </w:r>
      <w:r>
        <w:br/>
      </w:r>
      <w:r>
        <w:rPr>
          <w:rFonts w:ascii="Consolas" w:hAnsi="Consolas" w:eastAsia="宋体"/>
          <w:sz w:val="18"/>
        </w:rPr>
        <w:t>statuses = ["UNPAID", "PAID", "SHIPPED", "DELIVERED"]</w:t>
      </w:r>
      <w:r>
        <w:br/>
      </w:r>
      <w:r>
        <w:rPr>
          <w:rFonts w:ascii="Consolas" w:hAnsi="Consolas" w:eastAsia="宋体"/>
          <w:sz w:val="18"/>
        </w:rPr>
        <w:t>order_id = 1</w:t>
      </w:r>
      <w:r>
        <w:br/>
      </w:r>
      <w:r>
        <w:rPr>
          <w:rFonts w:ascii="Consolas" w:hAnsi="Consolas" w:eastAsia="宋体"/>
          <w:sz w:val="18"/>
        </w:rPr>
        <w:t>while True:</w:t>
      </w:r>
      <w:r>
        <w:br/>
      </w:r>
      <w:r>
        <w:rPr>
          <w:rFonts w:ascii="Consolas" w:hAnsi="Consolas" w:eastAsia="宋体"/>
          <w:sz w:val="18"/>
        </w:rPr>
        <w:t xml:space="preserve">    data = {</w:t>
      </w:r>
      <w:r>
        <w:br/>
      </w:r>
      <w:r>
        <w:rPr>
          <w:rFonts w:ascii="Consolas" w:hAnsi="Consolas" w:eastAsia="宋体"/>
          <w:sz w:val="18"/>
        </w:rPr>
        <w:t xml:space="preserve">        "order_id": order_id,</w:t>
      </w:r>
      <w:r>
        <w:br/>
      </w:r>
      <w:r>
        <w:rPr>
          <w:rFonts w:ascii="Consolas" w:hAnsi="Consolas" w:eastAsia="宋体"/>
          <w:sz w:val="18"/>
        </w:rPr>
        <w:t xml:space="preserve">        "product_name": random.choice(products),</w:t>
      </w:r>
      <w:r>
        <w:br/>
      </w:r>
      <w:r>
        <w:rPr>
          <w:rFonts w:ascii="Consolas" w:hAnsi="Consolas" w:eastAsia="宋体"/>
          <w:sz w:val="18"/>
        </w:rPr>
        <w:t xml:space="preserve">        "amount": round(random.uniform(100.0, 20000.0), 2),</w:t>
      </w:r>
      <w:r>
        <w:br/>
      </w:r>
      <w:r>
        <w:rPr>
          <w:rFonts w:ascii="Consolas" w:hAnsi="Consolas" w:eastAsia="宋体"/>
          <w:sz w:val="18"/>
        </w:rPr>
        <w:t xml:space="preserve">        "status": random.choice(statuses),</w:t>
      </w:r>
      <w:r>
        <w:br/>
      </w:r>
      <w:r>
        <w:rPr>
          <w:rFonts w:ascii="Consolas" w:hAnsi="Consolas" w:eastAsia="宋体"/>
          <w:sz w:val="18"/>
        </w:rPr>
        <w:t xml:space="preserve">        "create_time": datetime.now().strftime("%Y-%m-%d %H:%M:%S")</w:t>
      </w:r>
      <w:r>
        <w:br/>
      </w:r>
      <w:r>
        <w:rPr>
          <w:rFonts w:ascii="Consolas" w:hAnsi="Consolas" w:eastAsia="宋体"/>
          <w:sz w:val="18"/>
        </w:rPr>
        <w:t xml:space="preserve">    }</w:t>
      </w:r>
      <w:r>
        <w:br/>
      </w:r>
      <w:r>
        <w:rPr>
          <w:rFonts w:ascii="Consolas" w:hAnsi="Consolas" w:eastAsia="宋体"/>
          <w:sz w:val="18"/>
        </w:rPr>
        <w:t xml:space="preserve">    producer.send('ecommerce_orders', value=data)</w:t>
      </w:r>
      <w:r>
        <w:br/>
      </w:r>
      <w:r>
        <w:rPr>
          <w:rFonts w:ascii="Consolas" w:hAnsi="Consolas" w:eastAsia="宋体"/>
          <w:sz w:val="18"/>
        </w:rPr>
        <w:t xml:space="preserve">    order_id += 1</w:t>
      </w:r>
      <w:r>
        <w:br/>
      </w:r>
      <w:r>
        <w:rPr>
          <w:rFonts w:ascii="Consolas" w:hAnsi="Consolas" w:eastAsia="宋体"/>
          <w:sz w:val="18"/>
        </w:rPr>
        <w:t xml:space="preserve">    time.sleep(0.5)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1.3 Flink 双流写入核心代码（FlinkDualStream.java / Flink SQL）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要点：①开启 Checkpoint；②创建 Kafka 源表；③创建 Paimon Catalog；④用 STATEMENT SET 同时写两张表（一份明细 ODS + 一份聚合 DWS）。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Dinky / Flink SQL 版本（容器内地址）</w:t>
      </w:r>
      <w:r>
        <w:br/>
      </w:r>
      <w:r>
        <w:rPr>
          <w:rFonts w:ascii="Consolas" w:hAnsi="Consolas" w:eastAsia="宋体"/>
          <w:sz w:val="18"/>
        </w:rPr>
        <w:t>SET 'execution.checkpointing.interval' = '10s';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CREATE TEMPORARY TABLE kafka_source (</w:t>
      </w:r>
      <w:r>
        <w:br/>
      </w:r>
      <w:r>
        <w:rPr>
          <w:rFonts w:ascii="Consolas" w:hAnsi="Consolas" w:eastAsia="宋体"/>
          <w:sz w:val="18"/>
        </w:rPr>
        <w:t xml:space="preserve">    order_id BIGINT,</w:t>
      </w:r>
      <w:r>
        <w:br/>
      </w:r>
      <w:r>
        <w:rPr>
          <w:rFonts w:ascii="Consolas" w:hAnsi="Consolas" w:eastAsia="宋体"/>
          <w:sz w:val="18"/>
        </w:rPr>
        <w:t xml:space="preserve">    product_name STRING,</w:t>
      </w:r>
      <w:r>
        <w:br/>
      </w:r>
      <w:r>
        <w:rPr>
          <w:rFonts w:ascii="Consolas" w:hAnsi="Consolas" w:eastAsia="宋体"/>
          <w:sz w:val="18"/>
        </w:rPr>
        <w:t xml:space="preserve">    amount DOUBLE,</w:t>
      </w:r>
      <w:r>
        <w:br/>
      </w:r>
      <w:r>
        <w:rPr>
          <w:rFonts w:ascii="Consolas" w:hAnsi="Consolas" w:eastAsia="宋体"/>
          <w:sz w:val="18"/>
        </w:rPr>
        <w:t xml:space="preserve">    status STRING,</w:t>
      </w:r>
      <w:r>
        <w:br/>
      </w:r>
      <w:r>
        <w:rPr>
          <w:rFonts w:ascii="Consolas" w:hAnsi="Consolas" w:eastAsia="宋体"/>
          <w:sz w:val="18"/>
        </w:rPr>
        <w:t xml:space="preserve">    create_time STRING</w:t>
      </w:r>
      <w:r>
        <w:br/>
      </w:r>
      <w:r>
        <w:rPr>
          <w:rFonts w:ascii="Consolas" w:hAnsi="Consolas" w:eastAsia="宋体"/>
          <w:sz w:val="18"/>
        </w:rPr>
        <w:t>) WITH (</w:t>
      </w:r>
      <w:r>
        <w:br/>
      </w:r>
      <w:r>
        <w:rPr>
          <w:rFonts w:ascii="Consolas" w:hAnsi="Consolas" w:eastAsia="宋体"/>
          <w:sz w:val="18"/>
        </w:rPr>
        <w:t xml:space="preserve">    'connector' = 'kafka',</w:t>
      </w:r>
      <w:r>
        <w:br/>
      </w:r>
      <w:r>
        <w:rPr>
          <w:rFonts w:ascii="Consolas" w:hAnsi="Consolas" w:eastAsia="宋体"/>
          <w:sz w:val="18"/>
        </w:rPr>
        <w:t xml:space="preserve">    'topic' = 'ecommerce_orders',</w:t>
      </w:r>
      <w:r>
        <w:br/>
      </w:r>
      <w:r>
        <w:rPr>
          <w:rFonts w:ascii="Consolas" w:hAnsi="Consolas" w:eastAsia="宋体"/>
          <w:sz w:val="18"/>
        </w:rPr>
        <w:t xml:space="preserve">    'properties.bootstrap.servers' = 'kafka:29092',</w:t>
      </w:r>
      <w:r>
        <w:br/>
      </w:r>
      <w:r>
        <w:rPr>
          <w:rFonts w:ascii="Consolas" w:hAnsi="Consolas" w:eastAsia="宋体"/>
          <w:sz w:val="18"/>
        </w:rPr>
        <w:t xml:space="preserve">    'properties.group.id' = 'flink-paimon-group',</w:t>
      </w:r>
      <w:r>
        <w:br/>
      </w:r>
      <w:r>
        <w:rPr>
          <w:rFonts w:ascii="Consolas" w:hAnsi="Consolas" w:eastAsia="宋体"/>
          <w:sz w:val="18"/>
        </w:rPr>
        <w:t xml:space="preserve">    'scan.startup.mode' = 'latest-offset',</w:t>
      </w:r>
      <w:r>
        <w:br/>
      </w:r>
      <w:r>
        <w:rPr>
          <w:rFonts w:ascii="Consolas" w:hAnsi="Consolas" w:eastAsia="宋体"/>
          <w:sz w:val="18"/>
        </w:rPr>
        <w:t xml:space="preserve">    'format' = 'json'</w:t>
      </w:r>
      <w:r>
        <w:br/>
      </w:r>
      <w:r>
        <w:rPr>
          <w:rFonts w:ascii="Consolas" w:hAnsi="Consolas" w:eastAsia="宋体"/>
          <w:sz w:val="18"/>
        </w:rPr>
        <w:t>);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CREATE CATALOG paimon_catalog WITH (</w:t>
      </w:r>
      <w:r>
        <w:br/>
      </w:r>
      <w:r>
        <w:rPr>
          <w:rFonts w:ascii="Consolas" w:hAnsi="Consolas" w:eastAsia="宋体"/>
          <w:sz w:val="18"/>
        </w:rPr>
        <w:t xml:space="preserve">    'type' = 'paimon',</w:t>
      </w:r>
      <w:r>
        <w:br/>
      </w:r>
      <w:r>
        <w:rPr>
          <w:rFonts w:ascii="Consolas" w:hAnsi="Consolas" w:eastAsia="宋体"/>
          <w:sz w:val="18"/>
        </w:rPr>
        <w:t xml:space="preserve">    'warehouse' = 's3://paimon-data/warehouse',</w:t>
      </w:r>
      <w:r>
        <w:br/>
      </w:r>
      <w:r>
        <w:rPr>
          <w:rFonts w:ascii="Consolas" w:hAnsi="Consolas" w:eastAsia="宋体"/>
          <w:sz w:val="18"/>
        </w:rPr>
        <w:t xml:space="preserve">    's3.endpoint' = 'http://minio:9000',</w:t>
      </w:r>
      <w:r>
        <w:br/>
      </w:r>
      <w:r>
        <w:rPr>
          <w:rFonts w:ascii="Consolas" w:hAnsi="Consolas" w:eastAsia="宋体"/>
          <w:sz w:val="18"/>
        </w:rPr>
        <w:t xml:space="preserve">    's3.access-key' = 'admin',</w:t>
      </w:r>
      <w:r>
        <w:br/>
      </w:r>
      <w:r>
        <w:rPr>
          <w:rFonts w:ascii="Consolas" w:hAnsi="Consolas" w:eastAsia="宋体"/>
          <w:sz w:val="18"/>
        </w:rPr>
        <w:t xml:space="preserve">    's3.secret-key' = 'password123',</w:t>
      </w:r>
      <w:r>
        <w:br/>
      </w:r>
      <w:r>
        <w:rPr>
          <w:rFonts w:ascii="Consolas" w:hAnsi="Consolas" w:eastAsia="宋体"/>
          <w:sz w:val="18"/>
        </w:rPr>
        <w:t xml:space="preserve">    's3.path.style.access' = 'true'</w:t>
      </w:r>
      <w:r>
        <w:br/>
      </w:r>
      <w:r>
        <w:rPr>
          <w:rFonts w:ascii="Consolas" w:hAnsi="Consolas" w:eastAsia="宋体"/>
          <w:sz w:val="18"/>
        </w:rPr>
        <w:t>);</w:t>
      </w:r>
      <w:r>
        <w:br/>
      </w:r>
      <w:r>
        <w:rPr>
          <w:rFonts w:ascii="Consolas" w:hAnsi="Consolas" w:eastAsia="宋体"/>
          <w:sz w:val="18"/>
        </w:rPr>
        <w:t>USE CATALOG paimon_catalog;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CREATE TABLE IF NOT EXISTS ods_orders (</w:t>
      </w:r>
      <w:r>
        <w:br/>
      </w:r>
      <w:r>
        <w:rPr>
          <w:rFonts w:ascii="Consolas" w:hAnsi="Consolas" w:eastAsia="宋体"/>
          <w:sz w:val="18"/>
        </w:rPr>
        <w:t xml:space="preserve">    order_id BIGINT, product_name STRING, amount DOUBLE,</w:t>
      </w:r>
      <w:r>
        <w:br/>
      </w:r>
      <w:r>
        <w:rPr>
          <w:rFonts w:ascii="Consolas" w:hAnsi="Consolas" w:eastAsia="宋体"/>
          <w:sz w:val="18"/>
        </w:rPr>
        <w:t xml:space="preserve">    status STRING, create_time STRING,</w:t>
      </w:r>
      <w:r>
        <w:br/>
      </w:r>
      <w:r>
        <w:rPr>
          <w:rFonts w:ascii="Consolas" w:hAnsi="Consolas" w:eastAsia="宋体"/>
          <w:sz w:val="18"/>
        </w:rPr>
        <w:t xml:space="preserve">    PRIMARY KEY (order_id) NOT ENFORCED</w:t>
      </w:r>
      <w:r>
        <w:br/>
      </w:r>
      <w:r>
        <w:rPr>
          <w:rFonts w:ascii="Consolas" w:hAnsi="Consolas" w:eastAsia="宋体"/>
          <w:sz w:val="18"/>
        </w:rPr>
        <w:t>);</w:t>
      </w:r>
      <w:r>
        <w:br/>
      </w:r>
      <w:r>
        <w:rPr>
          <w:rFonts w:ascii="Consolas" w:hAnsi="Consolas" w:eastAsia="宋体"/>
          <w:sz w:val="18"/>
        </w:rPr>
        <w:t>CREATE TABLE IF NOT EXISTS dws_product_sales (</w:t>
      </w:r>
      <w:r>
        <w:br/>
      </w:r>
      <w:r>
        <w:rPr>
          <w:rFonts w:ascii="Consolas" w:hAnsi="Consolas" w:eastAsia="宋体"/>
          <w:sz w:val="18"/>
        </w:rPr>
        <w:t xml:space="preserve">    product_name STRING, total_sales DOUBLE,</w:t>
      </w:r>
      <w:r>
        <w:br/>
      </w:r>
      <w:r>
        <w:rPr>
          <w:rFonts w:ascii="Consolas" w:hAnsi="Consolas" w:eastAsia="宋体"/>
          <w:sz w:val="18"/>
        </w:rPr>
        <w:t xml:space="preserve">    PRIMARY KEY (product_name) NOT ENFORCED</w:t>
      </w:r>
      <w:r>
        <w:br/>
      </w:r>
      <w:r>
        <w:rPr>
          <w:rFonts w:ascii="Consolas" w:hAnsi="Consolas" w:eastAsia="宋体"/>
          <w:sz w:val="18"/>
        </w:rPr>
        <w:t>);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EXECUTE STATEMENT SET</w:t>
      </w:r>
      <w:r>
        <w:br/>
      </w:r>
      <w:r>
        <w:rPr>
          <w:rFonts w:ascii="Consolas" w:hAnsi="Consolas" w:eastAsia="宋体"/>
          <w:sz w:val="18"/>
        </w:rPr>
        <w:t>BEGIN</w:t>
      </w:r>
      <w:r>
        <w:br/>
      </w:r>
      <w:r>
        <w:rPr>
          <w:rFonts w:ascii="Consolas" w:hAnsi="Consolas" w:eastAsia="宋体"/>
          <w:sz w:val="18"/>
        </w:rPr>
        <w:t>INSERT INTO ods_orders</w:t>
      </w:r>
      <w:r>
        <w:br/>
      </w:r>
      <w:r>
        <w:rPr>
          <w:rFonts w:ascii="Consolas" w:hAnsi="Consolas" w:eastAsia="宋体"/>
          <w:sz w:val="18"/>
        </w:rPr>
        <w:t>SELECT order_id, product_name, amount, status, create_time</w:t>
      </w:r>
      <w:r>
        <w:br/>
      </w:r>
      <w:r>
        <w:rPr>
          <w:rFonts w:ascii="Consolas" w:hAnsi="Consolas" w:eastAsia="宋体"/>
          <w:sz w:val="18"/>
        </w:rPr>
        <w:t>FROM default_catalog.default_database.kafka_source;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INSERT INTO dws_product_sales</w:t>
      </w:r>
      <w:r>
        <w:br/>
      </w:r>
      <w:r>
        <w:rPr>
          <w:rFonts w:ascii="Consolas" w:hAnsi="Consolas" w:eastAsia="宋体"/>
          <w:sz w:val="18"/>
        </w:rPr>
        <w:t>SELECT product_name, SUM(amount) AS total_sales</w:t>
      </w:r>
      <w:r>
        <w:br/>
      </w:r>
      <w:r>
        <w:rPr>
          <w:rFonts w:ascii="Consolas" w:hAnsi="Consolas" w:eastAsia="宋体"/>
          <w:sz w:val="18"/>
        </w:rPr>
        <w:t>FROM default_catalog.default_database.kafka_source</w:t>
      </w:r>
      <w:r>
        <w:br/>
      </w:r>
      <w:r>
        <w:rPr>
          <w:rFonts w:ascii="Consolas" w:hAnsi="Consolas" w:eastAsia="宋体"/>
          <w:sz w:val="18"/>
        </w:rPr>
        <w:t>WHERE status = 'PAID'</w:t>
      </w:r>
      <w:r>
        <w:br/>
      </w:r>
      <w:r>
        <w:rPr>
          <w:rFonts w:ascii="Consolas" w:hAnsi="Consolas" w:eastAsia="宋体"/>
          <w:sz w:val="18"/>
        </w:rPr>
        <w:t>GROUP BY product_name;</w:t>
      </w:r>
      <w:r>
        <w:br/>
      </w:r>
      <w:r>
        <w:rPr>
          <w:rFonts w:ascii="Consolas" w:hAnsi="Consolas" w:eastAsia="宋体"/>
          <w:sz w:val="18"/>
        </w:rPr>
        <w:t>END;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Java 版要点（FlinkDualStream.java）：env.enableCheckpointing(10000); 用 StreamTableEnvironment 执行同样的 SQL，StatementSet stmtSet = tEnv.createStatementSet(); stmtSet.addInsertSql(...); stmtSet.execute();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1.4 Spark 离线分析 spark_offline_analysis.py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from pyspark.sql import SparkSession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spark = SparkSession.builder \</w:t>
      </w:r>
      <w:r>
        <w:br/>
      </w:r>
      <w:r>
        <w:rPr>
          <w:rFonts w:ascii="Consolas" w:hAnsi="Consolas" w:eastAsia="宋体"/>
          <w:sz w:val="18"/>
        </w:rPr>
        <w:t xml:space="preserve">    .appName("PaimonOfflineAnalysis") \</w:t>
      </w:r>
      <w:r>
        <w:br/>
      </w:r>
      <w:r>
        <w:rPr>
          <w:rFonts w:ascii="Consolas" w:hAnsi="Consolas" w:eastAsia="宋体"/>
          <w:sz w:val="18"/>
        </w:rPr>
        <w:t xml:space="preserve">    .config("spark.sql.catalog.paimon", "org.apache.paimon.spark.SparkCatalog") \</w:t>
      </w:r>
      <w:r>
        <w:br/>
      </w:r>
      <w:r>
        <w:rPr>
          <w:rFonts w:ascii="Consolas" w:hAnsi="Consolas" w:eastAsia="宋体"/>
          <w:sz w:val="18"/>
        </w:rPr>
        <w:t xml:space="preserve">    .config("spark.sql.catalog.paimon.warehouse", "s3://paimon-data/warehouse") \</w:t>
      </w:r>
      <w:r>
        <w:br/>
      </w:r>
      <w:r>
        <w:rPr>
          <w:rFonts w:ascii="Consolas" w:hAnsi="Consolas" w:eastAsia="宋体"/>
          <w:sz w:val="18"/>
        </w:rPr>
        <w:t xml:space="preserve">    .config("spark.sql.catalog.paimon.s3.endpoint", "http://minio:9000") \</w:t>
      </w:r>
      <w:r>
        <w:br/>
      </w:r>
      <w:r>
        <w:rPr>
          <w:rFonts w:ascii="Consolas" w:hAnsi="Consolas" w:eastAsia="宋体"/>
          <w:sz w:val="18"/>
        </w:rPr>
        <w:t xml:space="preserve">    .config("spark.sql.catalog.paimon.s3.access-key", "admin") \</w:t>
      </w:r>
      <w:r>
        <w:br/>
      </w:r>
      <w:r>
        <w:rPr>
          <w:rFonts w:ascii="Consolas" w:hAnsi="Consolas" w:eastAsia="宋体"/>
          <w:sz w:val="18"/>
        </w:rPr>
        <w:t xml:space="preserve">    .config("spark.sql.catalog.paimon.s3.secret-key", "password123") \</w:t>
      </w:r>
      <w:r>
        <w:br/>
      </w:r>
      <w:r>
        <w:rPr>
          <w:rFonts w:ascii="Consolas" w:hAnsi="Consolas" w:eastAsia="宋体"/>
          <w:sz w:val="18"/>
        </w:rPr>
        <w:t xml:space="preserve">    .config("spark.sql.catalog.paimon.s3.path.style.access", "true") \</w:t>
      </w:r>
      <w:r>
        <w:br/>
      </w:r>
      <w:r>
        <w:rPr>
          <w:rFonts w:ascii="Consolas" w:hAnsi="Consolas" w:eastAsia="宋体"/>
          <w:sz w:val="18"/>
        </w:rPr>
        <w:t xml:space="preserve">    .config("spark.jars.packages",</w:t>
      </w:r>
      <w:r>
        <w:br/>
      </w:r>
      <w:r>
        <w:rPr>
          <w:rFonts w:ascii="Consolas" w:hAnsi="Consolas" w:eastAsia="宋体"/>
          <w:sz w:val="18"/>
        </w:rPr>
        <w:t xml:space="preserve">            "org.apache.paimon:paimon-spark-3.3:0.8.0,"</w:t>
      </w:r>
      <w:r>
        <w:br/>
      </w:r>
      <w:r>
        <w:rPr>
          <w:rFonts w:ascii="Consolas" w:hAnsi="Consolas" w:eastAsia="宋体"/>
          <w:sz w:val="18"/>
        </w:rPr>
        <w:t xml:space="preserve">            "org.apache.hadoop:hadoop-aws:3.3.2,"</w:t>
      </w:r>
      <w:r>
        <w:br/>
      </w:r>
      <w:r>
        <w:rPr>
          <w:rFonts w:ascii="Consolas" w:hAnsi="Consolas" w:eastAsia="宋体"/>
          <w:sz w:val="18"/>
        </w:rPr>
        <w:t xml:space="preserve">            "com.amazonaws:aws-java-sdk-bundle:1.12.367") \</w:t>
      </w:r>
      <w:r>
        <w:br/>
      </w:r>
      <w:r>
        <w:rPr>
          <w:rFonts w:ascii="Consolas" w:hAnsi="Consolas" w:eastAsia="宋体"/>
          <w:sz w:val="18"/>
        </w:rPr>
        <w:t xml:space="preserve">    .getOrCreate()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spark.sql("USE paimon")</w:t>
      </w:r>
      <w:r>
        <w:br/>
      </w:r>
      <w:r>
        <w:rPr>
          <w:rFonts w:ascii="Consolas" w:hAnsi="Consolas" w:eastAsia="宋体"/>
          <w:sz w:val="18"/>
        </w:rPr>
        <w:t># 批处理重算：与 Flink 实时聚合结果对比，验证流批一致性</w:t>
      </w:r>
      <w:r>
        <w:br/>
      </w:r>
      <w:r>
        <w:rPr>
          <w:rFonts w:ascii="Consolas" w:hAnsi="Consolas" w:eastAsia="宋体"/>
          <w:sz w:val="18"/>
        </w:rPr>
        <w:t>df = spark.sql("""</w:t>
      </w:r>
      <w:r>
        <w:br/>
      </w:r>
      <w:r>
        <w:rPr>
          <w:rFonts w:ascii="Consolas" w:hAnsi="Consolas" w:eastAsia="宋体"/>
          <w:sz w:val="18"/>
        </w:rPr>
        <w:t xml:space="preserve">    SELECT product_name, SUM(amount) AS total_sales</w:t>
      </w:r>
      <w:r>
        <w:br/>
      </w:r>
      <w:r>
        <w:rPr>
          <w:rFonts w:ascii="Consolas" w:hAnsi="Consolas" w:eastAsia="宋体"/>
          <w:sz w:val="18"/>
        </w:rPr>
        <w:t xml:space="preserve">    FROM ods_orders WHERE status = 'PAID'</w:t>
      </w:r>
      <w:r>
        <w:br/>
      </w:r>
      <w:r>
        <w:rPr>
          <w:rFonts w:ascii="Consolas" w:hAnsi="Consolas" w:eastAsia="宋体"/>
          <w:sz w:val="18"/>
        </w:rPr>
        <w:t xml:space="preserve">    GROUP BY product_name ORDER BY total_sales DESC</w:t>
      </w:r>
      <w:r>
        <w:br/>
      </w:r>
      <w:r>
        <w:rPr>
          <w:rFonts w:ascii="Consolas" w:hAnsi="Consolas" w:eastAsia="宋体"/>
          <w:sz w:val="18"/>
        </w:rPr>
        <w:t>""")</w:t>
      </w:r>
      <w:r>
        <w:br/>
      </w:r>
      <w:r>
        <w:rPr>
          <w:rFonts w:ascii="Consolas" w:hAnsi="Consolas" w:eastAsia="宋体"/>
          <w:sz w:val="18"/>
        </w:rPr>
        <w:t>df.show()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# 提交命令</w:t>
      </w:r>
      <w:r>
        <w:br/>
      </w:r>
      <w:r>
        <w:rPr>
          <w:rFonts w:ascii="Consolas" w:hAnsi="Consolas" w:eastAsia="宋体"/>
          <w:sz w:val="18"/>
        </w:rPr>
        <w:t>docker exec -it bigdata-spark-master /opt/spark/bin/spark-submit \</w:t>
      </w:r>
      <w:r>
        <w:br/>
      </w:r>
      <w:r>
        <w:rPr>
          <w:rFonts w:ascii="Consolas" w:hAnsi="Consolas" w:eastAsia="宋体"/>
          <w:sz w:val="18"/>
        </w:rPr>
        <w:t xml:space="preserve">  --master spark://spark-master:7077 \</w:t>
      </w:r>
      <w:r>
        <w:br/>
      </w:r>
      <w:r>
        <w:rPr>
          <w:rFonts w:ascii="Consolas" w:hAnsi="Consolas" w:eastAsia="宋体"/>
          <w:sz w:val="18"/>
        </w:rPr>
        <w:t xml:space="preserve">  /opt/spark-apps/spark_offline_analysis.py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1.5 验证命令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# Spark SQL 直接查 Paimon 表</w:t>
      </w:r>
      <w:r>
        <w:br/>
      </w:r>
      <w:r>
        <w:rPr>
          <w:rFonts w:ascii="Consolas" w:hAnsi="Consolas" w:eastAsia="宋体"/>
          <w:sz w:val="18"/>
        </w:rPr>
        <w:t>docker exec -it bigdata-spark-master /opt/spark/bin/spark-sql ... \</w:t>
      </w:r>
      <w:r>
        <w:br/>
      </w:r>
      <w:r>
        <w:rPr>
          <w:rFonts w:ascii="Consolas" w:hAnsi="Consolas" w:eastAsia="宋体"/>
          <w:sz w:val="18"/>
        </w:rPr>
        <w:t xml:space="preserve">  -e "SELECT COUNT(*) FROM paimon.default.ods_orders"</w:t>
      </w:r>
    </w:p>
    <w:p>
      <w:pPr>
        <w:ind w:firstLine="440"/>
      </w:pPr>
      <w:r>
        <w:rPr>
          <w:rFonts w:ascii="宋体" w:hAnsi="宋体" w:eastAsia="宋体"/>
          <w:b/>
          <w:sz w:val="21"/>
        </w:rPr>
        <w:t>流批一致性结论：Flink 实时累加的 dws_product_sales 与 Spark 离线对 ods_orders 重算结果一致，体现"一份存储（Paimon），流批两种计算"。</w:t>
      </w:r>
    </w:p>
    <w:p>
      <w:pPr>
        <w:spacing w:before="280" w:after="120"/>
      </w:pPr>
      <w:r>
        <w:rPr>
          <w:rFonts w:ascii="黑体" w:hAnsi="黑体" w:eastAsia="黑体"/>
          <w:b/>
          <w:color w:val="1F3B73"/>
          <w:sz w:val="32"/>
        </w:rPr>
        <w:t>二、实验二：流批业务中的 7 大挑战（每题=复现+破解，必考）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2.1 挑战①：数据倾斜（两阶段聚合/加盐）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场景：iPhone15 占点击流 90%，直接 keyBy(item_id) 导致一个 Subtask 负载 90%+、反压 HIGH、Checkpoint 超时。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# 造数：skew_data_producer.py 关键分布</w:t>
      </w:r>
      <w:r>
        <w:br/>
      </w:r>
      <w:r>
        <w:rPr>
          <w:rFonts w:ascii="Consolas" w:hAnsi="Consolas" w:eastAsia="宋体"/>
          <w:sz w:val="18"/>
        </w:rPr>
        <w:t>items = [('iPhone15', 0.9), ('MacBookPro', 0.03), ('iPadAir', 0.03),</w:t>
      </w:r>
      <w:r>
        <w:br/>
      </w:r>
      <w:r>
        <w:rPr>
          <w:rFonts w:ascii="Consolas" w:hAnsi="Consolas" w:eastAsia="宋体"/>
          <w:sz w:val="18"/>
        </w:rPr>
        <w:t xml:space="preserve">         ('AirPods', 0.02), ('AppleWatch', 0.02)]</w:t>
      </w:r>
      <w:r>
        <w:br/>
      </w:r>
      <w:r>
        <w:rPr>
          <w:rFonts w:ascii="Consolas" w:hAnsi="Consolas" w:eastAsia="宋体"/>
          <w:sz w:val="18"/>
        </w:rPr>
        <w:t># 按概率选商品后发送到 topic 'click_stream'（5 分区）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问题代码（SkewDemo.java）：直接 keyBy 后开 10s 滚动窗口计数：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clickStream.keyBy(value -&gt; value.f0)</w:t>
      </w:r>
      <w:r>
        <w:br/>
      </w:r>
      <w:r>
        <w:rPr>
          <w:rFonts w:ascii="Consolas" w:hAnsi="Consolas" w:eastAsia="宋体"/>
          <w:sz w:val="18"/>
        </w:rPr>
        <w:t xml:space="preserve">    .window(TumblingProcessingTimeWindows.of(Time.seconds(10)))</w:t>
      </w:r>
      <w:r>
        <w:br/>
      </w:r>
      <w:r>
        <w:rPr>
          <w:rFonts w:ascii="Consolas" w:hAnsi="Consolas" w:eastAsia="宋体"/>
          <w:sz w:val="18"/>
        </w:rPr>
        <w:t xml:space="preserve">    .apply(...累加 count...);   // iPhone15 全部落在同一个 Subtask</w:t>
      </w:r>
    </w:p>
    <w:p>
      <w:pPr>
        <w:ind w:firstLine="440"/>
      </w:pPr>
      <w:r>
        <w:rPr>
          <w:rFonts w:ascii="宋体" w:hAnsi="宋体" w:eastAsia="宋体"/>
          <w:b/>
          <w:sz w:val="21"/>
        </w:rPr>
        <w:t>破解（SkewSolution.java 两阶段聚合，核心必背）：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// 第一阶段：加盐局部聚合 —— itemId 拼随机数打散到 10 个虚拟 Key</w:t>
      </w:r>
      <w:r>
        <w:br/>
      </w:r>
      <w:r>
        <w:rPr>
          <w:rFonts w:ascii="Consolas" w:hAnsi="Consolas" w:eastAsia="宋体"/>
          <w:sz w:val="18"/>
        </w:rPr>
        <w:t>String saltedKey = value.f0 + "-" + ThreadLocalRandom.current().nextInt(10);</w:t>
      </w:r>
      <w:r>
        <w:br/>
      </w:r>
      <w:r>
        <w:rPr>
          <w:rFonts w:ascii="Consolas" w:hAnsi="Consolas" w:eastAsia="宋体"/>
          <w:sz w:val="18"/>
        </w:rPr>
        <w:t>// keyBy(saltedKey) + 10s 窗口局部 count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// 第二阶段：去盐全局聚合 —— 恢复原始 Key 再聚合一次</w:t>
      </w:r>
      <w:r>
        <w:br/>
      </w:r>
      <w:r>
        <w:rPr>
          <w:rFonts w:ascii="Consolas" w:hAnsi="Consolas" w:eastAsia="宋体"/>
          <w:sz w:val="18"/>
        </w:rPr>
        <w:t>String originalKey = value.f0.split("-")[0];</w:t>
      </w:r>
      <w:r>
        <w:br/>
      </w:r>
      <w:r>
        <w:rPr>
          <w:rFonts w:ascii="Consolas" w:hAnsi="Consolas" w:eastAsia="宋体"/>
          <w:sz w:val="18"/>
        </w:rPr>
        <w:t>// keyBy(originalKey) + 10s 窗口把局部 count 累加成全局 count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效果：各 Subtask 负载均衡（90%→10%），反压 HIGH→LOW，Checkpoint 10-15s→1-2s，吞吐 5 倍以上。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2.2 挑战②：小文件灾难（Paimon Compaction）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场景：Checkpoint 间隔 10s + 流式写 Paimon，每次 Checkpoint 生成一批 KB 级 parquet 小文件，查询越来越慢。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复现：关闭自动 Compaction</w:t>
      </w:r>
      <w:r>
        <w:br/>
      </w:r>
      <w:r>
        <w:rPr>
          <w:rFonts w:ascii="Consolas" w:hAnsi="Consolas" w:eastAsia="宋体"/>
          <w:sz w:val="18"/>
        </w:rPr>
        <w:t>CREATE TABLE paimon_orders (... PRIMARY KEY (order_id) NOT ENFORCED) WITH (</w:t>
      </w:r>
      <w:r>
        <w:br/>
      </w:r>
      <w:r>
        <w:rPr>
          <w:rFonts w:ascii="Consolas" w:hAnsi="Consolas" w:eastAsia="宋体"/>
          <w:sz w:val="18"/>
        </w:rPr>
        <w:t xml:space="preserve">    'connector' = 'paimon',</w:t>
      </w:r>
      <w:r>
        <w:br/>
      </w:r>
      <w:r>
        <w:rPr>
          <w:rFonts w:ascii="Consolas" w:hAnsi="Consolas" w:eastAsia="宋体"/>
          <w:sz w:val="18"/>
        </w:rPr>
        <w:t xml:space="preserve">    'path' = 's3://paimon-data/orders',</w:t>
      </w:r>
      <w:r>
        <w:br/>
      </w:r>
      <w:r>
        <w:rPr>
          <w:rFonts w:ascii="Consolas" w:hAnsi="Consolas" w:eastAsia="宋体"/>
          <w:sz w:val="18"/>
        </w:rPr>
        <w:t xml:space="preserve">    's3.endpoint' = 'http://minio:9000', 's3.access-key' = 'admin',</w:t>
      </w:r>
      <w:r>
        <w:br/>
      </w:r>
      <w:r>
        <w:rPr>
          <w:rFonts w:ascii="Consolas" w:hAnsi="Consolas" w:eastAsia="宋体"/>
          <w:sz w:val="18"/>
        </w:rPr>
        <w:t xml:space="preserve">    's3.secret-key' = 'password123', 's3.path.style.access' = 'true',</w:t>
      </w:r>
      <w:r>
        <w:br/>
      </w:r>
      <w:r>
        <w:rPr>
          <w:rFonts w:ascii="Consolas" w:hAnsi="Consolas" w:eastAsia="宋体"/>
          <w:sz w:val="18"/>
        </w:rPr>
        <w:t xml:space="preserve">    'auto-compaction' = 'false',</w:t>
      </w:r>
      <w:r>
        <w:br/>
      </w:r>
      <w:r>
        <w:rPr>
          <w:rFonts w:ascii="Consolas" w:hAnsi="Consolas" w:eastAsia="宋体"/>
          <w:sz w:val="18"/>
        </w:rPr>
        <w:t xml:space="preserve">    'compaction.async.enabled' = 'false',</w:t>
      </w:r>
      <w:r>
        <w:br/>
      </w:r>
      <w:r>
        <w:rPr>
          <w:rFonts w:ascii="Consolas" w:hAnsi="Consolas" w:eastAsia="宋体"/>
          <w:sz w:val="18"/>
        </w:rPr>
        <w:t xml:space="preserve">    'write-buffer-size' = '16mb', 'page-size' = '32kb'</w:t>
      </w:r>
      <w:r>
        <w:br/>
      </w:r>
      <w:r>
        <w:rPr>
          <w:rFonts w:ascii="Consolas" w:hAnsi="Consolas" w:eastAsia="宋体"/>
          <w:sz w:val="18"/>
        </w:rPr>
        <w:t>);</w:t>
      </w:r>
      <w:r>
        <w:br/>
      </w:r>
      <w:r>
        <w:rPr>
          <w:rFonts w:ascii="Consolas" w:hAnsi="Consolas" w:eastAsia="宋体"/>
          <w:sz w:val="18"/>
        </w:rPr>
        <w:t>SET 'execution.checkpointing.interval' = '10s';</w:t>
      </w:r>
      <w:r>
        <w:br/>
      </w:r>
      <w:r>
        <w:rPr>
          <w:rFonts w:ascii="Consolas" w:hAnsi="Consolas" w:eastAsia="宋体"/>
          <w:sz w:val="18"/>
        </w:rPr>
        <w:t>INSERT INTO paimon_orders SELECT ... FROM kafka_orders;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# 统计小文件数量</w:t>
      </w:r>
      <w:r>
        <w:br/>
      </w:r>
      <w:r>
        <w:rPr>
          <w:rFonts w:ascii="Consolas" w:hAnsi="Consolas" w:eastAsia="宋体"/>
          <w:sz w:val="18"/>
        </w:rPr>
        <w:t>docker exec -it bigdata-minio mc find /data/paimon-data/orders --name "*.parquet" | wc -l</w:t>
      </w:r>
    </w:p>
    <w:p>
      <w:pPr>
        <w:ind w:firstLine="440"/>
      </w:pPr>
      <w:r>
        <w:rPr>
          <w:rFonts w:ascii="宋体" w:hAnsi="宋体" w:eastAsia="宋体"/>
          <w:b/>
          <w:sz w:val="21"/>
        </w:rPr>
        <w:t>破解：Spark 执行 Compaction（必背）：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Spark SQL 中</w:t>
      </w:r>
      <w:r>
        <w:br/>
      </w:r>
      <w:r>
        <w:rPr>
          <w:rFonts w:ascii="Consolas" w:hAnsi="Consolas" w:eastAsia="宋体"/>
          <w:sz w:val="18"/>
        </w:rPr>
        <w:t>CALL sys.compact(table =&gt; 'orders', order_strategy =&gt; 'zorder');</w:t>
      </w:r>
      <w:r>
        <w:br/>
      </w:r>
      <w:r>
        <w:rPr>
          <w:rFonts w:ascii="Consolas" w:hAnsi="Consolas" w:eastAsia="宋体"/>
          <w:sz w:val="18"/>
        </w:rPr>
        <w:t>-- 可选参数：partitions =&gt; map('dt','2023-10-01'), parallelism =&gt; 4,</w:t>
      </w:r>
      <w:r>
        <w:br/>
      </w:r>
      <w:r>
        <w:rPr>
          <w:rFonts w:ascii="Consolas" w:hAnsi="Consolas" w:eastAsia="宋体"/>
          <w:sz w:val="18"/>
        </w:rPr>
        <w:t>--           target_file_size =&gt; '128mb'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-- 生产环境：建表时启用自动 Compaction</w:t>
      </w:r>
      <w:r>
        <w:br/>
      </w:r>
      <w:r>
        <w:rPr>
          <w:rFonts w:ascii="Consolas" w:hAnsi="Consolas" w:eastAsia="宋体"/>
          <w:sz w:val="18"/>
        </w:rPr>
        <w:t>'auto-compaction' = 'true',</w:t>
      </w:r>
      <w:r>
        <w:br/>
      </w:r>
      <w:r>
        <w:rPr>
          <w:rFonts w:ascii="Consolas" w:hAnsi="Consolas" w:eastAsia="宋体"/>
          <w:sz w:val="18"/>
        </w:rPr>
        <w:t>'compaction.async.enabled' = 'true',</w:t>
      </w:r>
      <w:r>
        <w:br/>
      </w:r>
      <w:r>
        <w:rPr>
          <w:rFonts w:ascii="Consolas" w:hAnsi="Consolas" w:eastAsia="宋体"/>
          <w:sz w:val="18"/>
        </w:rPr>
        <w:t>'compaction.target.file.size' = '128mb',</w:t>
      </w:r>
      <w:r>
        <w:br/>
      </w:r>
      <w:r>
        <w:rPr>
          <w:rFonts w:ascii="Consolas" w:hAnsi="Consolas" w:eastAsia="宋体"/>
          <w:sz w:val="18"/>
        </w:rPr>
        <w:t xml:space="preserve">'compaction.num-sorted-run.compaction-trigger' = '5' 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效果：文件数 150+→5-10，单文件 KB→128MB，COUNT 查询 5-10s→&lt;1s。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2.3 挑战③：状态爆炸 State Bloat（State TTL）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场景：COUNT(DISTINCT user_id) 算历史 UV，每个 user_id 永久存进 RocksDB 状态，状态无限增长，Checkpoint 越来越慢。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复现（RocksDB 状态后端 + 无 TTL 去重）</w:t>
      </w:r>
      <w:r>
        <w:br/>
      </w:r>
      <w:r>
        <w:rPr>
          <w:rFonts w:ascii="Consolas" w:hAnsi="Consolas" w:eastAsia="宋体"/>
          <w:sz w:val="18"/>
        </w:rPr>
        <w:t>SET 'state.backend' = 'rocksdb';</w:t>
      </w:r>
      <w:r>
        <w:br/>
      </w:r>
      <w:r>
        <w:rPr>
          <w:rFonts w:ascii="Consolas" w:hAnsi="Consolas" w:eastAsia="宋体"/>
          <w:sz w:val="18"/>
        </w:rPr>
        <w:t>SET 'execution.checkpointing.interval' = '10s';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INSERT INTO uv_result</w:t>
      </w:r>
      <w:r>
        <w:br/>
      </w:r>
      <w:r>
        <w:rPr>
          <w:rFonts w:ascii="Consolas" w:hAnsi="Consolas" w:eastAsia="宋体"/>
          <w:sz w:val="18"/>
        </w:rPr>
        <w:t>SELECT DATE_FORMAT(ts, 'yyyy-MM-dd') as dt,</w:t>
      </w:r>
      <w:r>
        <w:br/>
      </w:r>
      <w:r>
        <w:rPr>
          <w:rFonts w:ascii="Consolas" w:hAnsi="Consolas" w:eastAsia="宋体"/>
          <w:sz w:val="18"/>
        </w:rPr>
        <w:t xml:space="preserve">       COUNT(DISTINCT user_id) as uv</w:t>
      </w:r>
      <w:r>
        <w:br/>
      </w:r>
      <w:r>
        <w:rPr>
          <w:rFonts w:ascii="Consolas" w:hAnsi="Consolas" w:eastAsia="宋体"/>
          <w:sz w:val="18"/>
        </w:rPr>
        <w:t>FROM user_click</w:t>
      </w:r>
      <w:r>
        <w:br/>
      </w:r>
      <w:r>
        <w:rPr>
          <w:rFonts w:ascii="Consolas" w:hAnsi="Consolas" w:eastAsia="宋体"/>
          <w:sz w:val="18"/>
        </w:rPr>
        <w:t>GROUP BY DATE_FORMAT(ts, 'yyyy-MM-dd');</w:t>
      </w:r>
    </w:p>
    <w:p>
      <w:pPr>
        <w:ind w:firstLine="440"/>
      </w:pPr>
      <w:r>
        <w:rPr>
          <w:rFonts w:ascii="宋体" w:hAnsi="宋体" w:eastAsia="宋体"/>
          <w:b/>
          <w:sz w:val="21"/>
        </w:rPr>
        <w:t>破解（一行核心配置，必背）：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SET 'table.exec.state.ttl' = '24 h';   -- 状态24小时后过期清理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// DataStream API 中的 TTL 配置</w:t>
      </w:r>
      <w:r>
        <w:br/>
      </w:r>
      <w:r>
        <w:rPr>
          <w:rFonts w:ascii="Consolas" w:hAnsi="Consolas" w:eastAsia="宋体"/>
          <w:sz w:val="18"/>
        </w:rPr>
        <w:t>StateTtlConfig ttlConfig = StateTtlConfig</w:t>
      </w:r>
      <w:r>
        <w:br/>
      </w:r>
      <w:r>
        <w:rPr>
          <w:rFonts w:ascii="Consolas" w:hAnsi="Consolas" w:eastAsia="宋体"/>
          <w:sz w:val="18"/>
        </w:rPr>
        <w:t xml:space="preserve">    .newBuilder(Time.hours(24))</w:t>
      </w:r>
      <w:r>
        <w:br/>
      </w:r>
      <w:r>
        <w:rPr>
          <w:rFonts w:ascii="Consolas" w:hAnsi="Consolas" w:eastAsia="宋体"/>
          <w:sz w:val="18"/>
        </w:rPr>
        <w:t xml:space="preserve">    .setUpdateType(StateTtlConfig.UpdateType.OnCreateAndWrite)</w:t>
      </w:r>
      <w:r>
        <w:br/>
      </w:r>
      <w:r>
        <w:rPr>
          <w:rFonts w:ascii="Consolas" w:hAnsi="Consolas" w:eastAsia="宋体"/>
          <w:sz w:val="18"/>
        </w:rPr>
        <w:t xml:space="preserve">    .setStateVisibility(StateTtlConfig.StateVisibility.NeverReturnExpired)</w:t>
      </w:r>
      <w:r>
        <w:br/>
      </w:r>
      <w:r>
        <w:rPr>
          <w:rFonts w:ascii="Consolas" w:hAnsi="Consolas" w:eastAsia="宋体"/>
          <w:sz w:val="18"/>
        </w:rPr>
        <w:t xml:space="preserve">    .build();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效果：状态从持续增长（24h 达 1.4GB）变为稳定在 15MB；Checkpoint 10-30s→1-3s。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2.4 挑战④：迟到与乱序数据（Watermark + AllowedLateness + SideOutput）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场景：传感器数据 10% 延迟 1-300 秒到达。三件套必背：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Watermark：容忍 5 秒乱序（forBoundedOutOfOrderness）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allowedLateness(60s)：迟到 60 秒内仍可触发窗口重算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sideOutputLateData：超过容忍的极端迟到数据进侧输出流，不丢失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final OutputTag&lt;Tuple4&lt;String,String,Double,Long&gt;&gt; lateDataTag =</w:t>
      </w:r>
      <w:r>
        <w:br/>
      </w:r>
      <w:r>
        <w:rPr>
          <w:rFonts w:ascii="Consolas" w:hAnsi="Consolas" w:eastAsia="宋体"/>
          <w:sz w:val="18"/>
        </w:rPr>
        <w:t xml:space="preserve">    new OutputTag&lt;Tuple4&lt;String,String,Double,Long&gt;&gt;("late-data") {};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SingleOutputStreamOperator&lt;String&gt; windowedStream = sensorStream</w:t>
      </w:r>
      <w:r>
        <w:br/>
      </w:r>
      <w:r>
        <w:rPr>
          <w:rFonts w:ascii="Consolas" w:hAnsi="Consolas" w:eastAsia="宋体"/>
          <w:sz w:val="18"/>
        </w:rPr>
        <w:t xml:space="preserve">    .assignTimestampsAndWatermarks(</w:t>
      </w:r>
      <w:r>
        <w:br/>
      </w:r>
      <w:r>
        <w:rPr>
          <w:rFonts w:ascii="Consolas" w:hAnsi="Consolas" w:eastAsia="宋体"/>
          <w:sz w:val="18"/>
        </w:rPr>
        <w:t xml:space="preserve">        WatermarkStrategy</w:t>
      </w:r>
      <w:r>
        <w:br/>
      </w:r>
      <w:r>
        <w:rPr>
          <w:rFonts w:ascii="Consolas" w:hAnsi="Consolas" w:eastAsia="宋体"/>
          <w:sz w:val="18"/>
        </w:rPr>
        <w:t xml:space="preserve">            .&lt;Tuple4&lt;String,String,Double,Long&gt;&gt;forBoundedOutOfOrderness(Duration.ofSeconds(5))</w:t>
      </w:r>
      <w:r>
        <w:br/>
      </w:r>
      <w:r>
        <w:rPr>
          <w:rFonts w:ascii="Consolas" w:hAnsi="Consolas" w:eastAsia="宋体"/>
          <w:sz w:val="18"/>
        </w:rPr>
        <w:t xml:space="preserve">            .withTimestampAssigner((event, ts) -&gt; event.f3))   // 事件时间字段</w:t>
      </w:r>
      <w:r>
        <w:br/>
      </w:r>
      <w:r>
        <w:rPr>
          <w:rFonts w:ascii="Consolas" w:hAnsi="Consolas" w:eastAsia="宋体"/>
          <w:sz w:val="18"/>
        </w:rPr>
        <w:t xml:space="preserve">    .keyBy(value -&gt; value.f0)</w:t>
      </w:r>
      <w:r>
        <w:br/>
      </w:r>
      <w:r>
        <w:rPr>
          <w:rFonts w:ascii="Consolas" w:hAnsi="Consolas" w:eastAsia="宋体"/>
          <w:sz w:val="18"/>
        </w:rPr>
        <w:t xml:space="preserve">    .window(TumblingEventTimeWindows.of(Time.seconds(30)))</w:t>
      </w:r>
      <w:r>
        <w:br/>
      </w:r>
      <w:r>
        <w:rPr>
          <w:rFonts w:ascii="Consolas" w:hAnsi="Consolas" w:eastAsia="宋体"/>
          <w:sz w:val="18"/>
        </w:rPr>
        <w:t xml:space="preserve">    .allowedLateness(Time.seconds(60))        // 允许迟到60秒</w:t>
      </w:r>
      <w:r>
        <w:br/>
      </w:r>
      <w:r>
        <w:rPr>
          <w:rFonts w:ascii="Consolas" w:hAnsi="Consolas" w:eastAsia="宋体"/>
          <w:sz w:val="18"/>
        </w:rPr>
        <w:t xml:space="preserve">    .sideOutputLateData(lateDataTag)          // 极端迟到进侧流</w:t>
      </w:r>
      <w:r>
        <w:br/>
      </w:r>
      <w:r>
        <w:rPr>
          <w:rFonts w:ascii="Consolas" w:hAnsi="Consolas" w:eastAsia="宋体"/>
          <w:sz w:val="18"/>
        </w:rPr>
        <w:t xml:space="preserve">    .apply(...窗口内求平均温度...);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windowedStream.print("正常数据: ");</w:t>
      </w:r>
      <w:r>
        <w:br/>
      </w:r>
      <w:r>
        <w:rPr>
          <w:rFonts w:ascii="Consolas" w:hAnsi="Consolas" w:eastAsia="宋体"/>
          <w:sz w:val="18"/>
        </w:rPr>
        <w:t>windowedStream.getSideOutput(lateDataTag).print("迟到数据告警: ");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进阶：对侧输出流按 delay = processingTime - eventTime 过滤分级：5-30s 轻微迟到 / 30-120s 严重迟到 / &gt;120s 极端迟到，分别处理。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2.5 挑战⑤：跨组件 Exactly-Once 与重复数据（主键幂等写）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场景：生产者 30% 概率重发订单。对比两张 Paimon 表：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表A：无主键 Append Only —— 重复数据全部保留</w:t>
      </w:r>
      <w:r>
        <w:br/>
      </w:r>
      <w:r>
        <w:rPr>
          <w:rFonts w:ascii="Consolas" w:hAnsi="Consolas" w:eastAsia="宋体"/>
          <w:sz w:val="18"/>
        </w:rPr>
        <w:t>CREATE TABLE paimon_append (...无PRIMARY KEY...) WITH (</w:t>
      </w:r>
      <w:r>
        <w:br/>
      </w:r>
      <w:r>
        <w:rPr>
          <w:rFonts w:ascii="Consolas" w:hAnsi="Consolas" w:eastAsia="宋体"/>
          <w:sz w:val="18"/>
        </w:rPr>
        <w:t xml:space="preserve">    'connector' = 'paimon', ..., 'write-mode' = 'append-only');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-- 表B：有主键 Upsert —— 自动去重（核心！）</w:t>
      </w:r>
      <w:r>
        <w:br/>
      </w:r>
      <w:r>
        <w:rPr>
          <w:rFonts w:ascii="Consolas" w:hAnsi="Consolas" w:eastAsia="宋体"/>
          <w:sz w:val="18"/>
        </w:rPr>
        <w:t>CREATE TABLE paimon_pk (..., PRIMARY KEY (order_id) NOT ENFORCED) WITH (</w:t>
      </w:r>
      <w:r>
        <w:br/>
      </w:r>
      <w:r>
        <w:rPr>
          <w:rFonts w:ascii="Consolas" w:hAnsi="Consolas" w:eastAsia="宋体"/>
          <w:sz w:val="18"/>
        </w:rPr>
        <w:t xml:space="preserve">    'connector' = 'paimon', ...,</w:t>
      </w:r>
      <w:r>
        <w:br/>
      </w:r>
      <w:r>
        <w:rPr>
          <w:rFonts w:ascii="Consolas" w:hAnsi="Consolas" w:eastAsia="宋体"/>
          <w:sz w:val="18"/>
        </w:rPr>
        <w:t xml:space="preserve">    'write-mode' = 'upsert',</w:t>
      </w:r>
      <w:r>
        <w:br/>
      </w:r>
      <w:r>
        <w:rPr>
          <w:rFonts w:ascii="Consolas" w:hAnsi="Consolas" w:eastAsia="宋体"/>
          <w:sz w:val="18"/>
        </w:rPr>
        <w:t xml:space="preserve">    'merge-engine' = 'deduplicate');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验证 SQL（Spark）</w:t>
      </w:r>
      <w:r>
        <w:br/>
      </w:r>
      <w:r>
        <w:rPr>
          <w:rFonts w:ascii="Consolas" w:hAnsi="Consolas" w:eastAsia="宋体"/>
          <w:sz w:val="18"/>
        </w:rPr>
        <w:t>SELECT COUNT(*) total, COUNT(DISTINCT order_id) uniq,</w:t>
      </w:r>
      <w:r>
        <w:br/>
      </w:r>
      <w:r>
        <w:rPr>
          <w:rFonts w:ascii="Consolas" w:hAnsi="Consolas" w:eastAsia="宋体"/>
          <w:sz w:val="18"/>
        </w:rPr>
        <w:t xml:space="preserve">       COUNT(*) - COUNT(DISTINCT order_id) dup</w:t>
      </w:r>
      <w:r>
        <w:br/>
      </w:r>
      <w:r>
        <w:rPr>
          <w:rFonts w:ascii="Consolas" w:hAnsi="Consolas" w:eastAsia="宋体"/>
          <w:sz w:val="18"/>
        </w:rPr>
        <w:t>FROM append_table;   -- 如 1000 / 700 / 300</w:t>
      </w:r>
      <w:r>
        <w:br/>
      </w:r>
      <w:r>
        <w:rPr>
          <w:rFonts w:ascii="Consolas" w:hAnsi="Consolas" w:eastAsia="宋体"/>
          <w:sz w:val="18"/>
        </w:rPr>
        <w:t>-- pk_table 结果为 700 / 700 / 0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幂等写入高级配置：sequence.field 指定版本字段，新数据（字段值更大）覆盖旧数据，旧数据写入被忽略：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'write-mode' = 'upsert', 'merge-engine' = 'deduplicate',</w:t>
      </w:r>
      <w:r>
        <w:br/>
      </w:r>
      <w:r>
        <w:rPr>
          <w:rFonts w:ascii="Consolas" w:hAnsi="Consolas" w:eastAsia="宋体"/>
          <w:sz w:val="18"/>
        </w:rPr>
        <w:t xml:space="preserve">'idempotent-write' = 'true', 'sequence.field' = 'create_time' 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2.6 挑战⑥：Schema 演进（在线 ALTER TABLE）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Paimon 支持作业不停机在线改表，新老数据自动兼容（老数据新字段为 NULL），下游 Spark 无需重启。必背 SQL：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ALTER TABLE user_profile ADD age INT;                      -- 加列</w:t>
      </w:r>
      <w:r>
        <w:br/>
      </w:r>
      <w:r>
        <w:rPr>
          <w:rFonts w:ascii="Consolas" w:hAnsi="Consolas" w:eastAsia="宋体"/>
          <w:sz w:val="18"/>
        </w:rPr>
        <w:t>ALTER TABLE user_profile ADD address STRING;</w:t>
      </w:r>
      <w:r>
        <w:br/>
      </w:r>
      <w:r>
        <w:rPr>
          <w:rFonts w:ascii="Consolas" w:hAnsi="Consolas" w:eastAsia="宋体"/>
          <w:sz w:val="18"/>
        </w:rPr>
        <w:t>ALTER TABLE user_profile MODIFY COLUMN age BIGINT;         -- 改类型</w:t>
      </w:r>
      <w:r>
        <w:br/>
      </w:r>
      <w:r>
        <w:rPr>
          <w:rFonts w:ascii="Consolas" w:hAnsi="Consolas" w:eastAsia="宋体"/>
          <w:sz w:val="18"/>
        </w:rPr>
        <w:t>ALTER TABLE user_profile RENAME COLUMN address TO location;-- 重命名</w:t>
      </w:r>
      <w:r>
        <w:br/>
      </w:r>
      <w:r>
        <w:rPr>
          <w:rFonts w:ascii="Consolas" w:hAnsi="Consolas" w:eastAsia="宋体"/>
          <w:sz w:val="18"/>
        </w:rPr>
        <w:t>ALTER TABLE user_profile DROP COLUMN location;             -- 删列</w:t>
      </w:r>
      <w:r>
        <w:br/>
      </w:r>
      <w:r>
        <w:rPr>
          <w:rFonts w:ascii="Consolas" w:hAnsi="Consolas" w:eastAsia="宋体"/>
          <w:sz w:val="18"/>
        </w:rPr>
        <w:t>DESCRIBE user_profile;                                     -- 查看表结构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-- 嵌套字段</w:t>
      </w:r>
      <w:r>
        <w:br/>
      </w:r>
      <w:r>
        <w:rPr>
          <w:rFonts w:ascii="Consolas" w:hAnsi="Consolas" w:eastAsia="宋体"/>
          <w:sz w:val="18"/>
        </w:rPr>
        <w:t>ALTER TABLE user_profile ADD address STRUCT&lt;city:STRING, country:STRING, zipcode:STRING&gt;;</w:t>
      </w:r>
      <w:r>
        <w:br/>
      </w:r>
      <w:r>
        <w:rPr>
          <w:rFonts w:ascii="Consolas" w:hAnsi="Consolas" w:eastAsia="宋体"/>
          <w:sz w:val="18"/>
        </w:rPr>
        <w:t>INSERT INTO user_profile (...) VALUES (2001, 'Frank', ..., STRUCT('Paris','France','75001'));</w:t>
      </w:r>
      <w:r>
        <w:br/>
      </w:r>
      <w:r>
        <w:rPr>
          <w:rFonts w:ascii="Consolas" w:hAnsi="Consolas" w:eastAsia="宋体"/>
          <w:sz w:val="18"/>
        </w:rPr>
        <w:t>SELECT user_id, address.city, address.country FROM user_profile WHERE address IS NOT NULL;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验证新老数据兼容</w:t>
      </w:r>
      <w:r>
        <w:br/>
      </w:r>
      <w:r>
        <w:rPr>
          <w:rFonts w:ascii="Consolas" w:hAnsi="Consolas" w:eastAsia="宋体"/>
          <w:sz w:val="18"/>
        </w:rPr>
        <w:t>SELECT CASE WHEN age IS NULL THEN '老数据' ELSE '新数据' END AS data_type,</w:t>
      </w:r>
      <w:r>
        <w:br/>
      </w:r>
      <w:r>
        <w:rPr>
          <w:rFonts w:ascii="Consolas" w:hAnsi="Consolas" w:eastAsia="宋体"/>
          <w:sz w:val="18"/>
        </w:rPr>
        <w:t xml:space="preserve">       COUNT(*) FROM user_profile GROUP BY 1;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2.7 挑战⑦：对象存储访问瓶颈（分区裁剪）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场景：一个月数据（31 天×1000 条）。对象存储 LIST/GET 元数据操作延迟高，非分区表查一天也要全表扫描。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分区表（核心：PARTITIONED BY，主键须包含分区键）</w:t>
      </w:r>
      <w:r>
        <w:br/>
      </w:r>
      <w:r>
        <w:rPr>
          <w:rFonts w:ascii="Consolas" w:hAnsi="Consolas" w:eastAsia="宋体"/>
          <w:sz w:val="18"/>
        </w:rPr>
        <w:t>CREATE TABLE sales_partitioned (</w:t>
      </w:r>
      <w:r>
        <w:br/>
      </w:r>
      <w:r>
        <w:rPr>
          <w:rFonts w:ascii="Consolas" w:hAnsi="Consolas" w:eastAsia="宋体"/>
          <w:sz w:val="18"/>
        </w:rPr>
        <w:t xml:space="preserve">    record_id BIGINT, user_id STRING, product_id STRING,</w:t>
      </w:r>
      <w:r>
        <w:br/>
      </w:r>
      <w:r>
        <w:rPr>
          <w:rFonts w:ascii="Consolas" w:hAnsi="Consolas" w:eastAsia="宋体"/>
          <w:sz w:val="18"/>
        </w:rPr>
        <w:t xml:space="preserve">    amount DOUBLE, category STRING, dt STRING,</w:t>
      </w:r>
      <w:r>
        <w:br/>
      </w:r>
      <w:r>
        <w:rPr>
          <w:rFonts w:ascii="Consolas" w:hAnsi="Consolas" w:eastAsia="宋体"/>
          <w:sz w:val="18"/>
        </w:rPr>
        <w:t xml:space="preserve">    PRIMARY KEY (record_id, dt) NOT ENFORCED</w:t>
      </w:r>
      <w:r>
        <w:br/>
      </w:r>
      <w:r>
        <w:rPr>
          <w:rFonts w:ascii="Consolas" w:hAnsi="Consolas" w:eastAsia="宋体"/>
          <w:sz w:val="18"/>
        </w:rPr>
        <w:t>) PARTITIONED BY (dt)</w:t>
      </w:r>
      <w:r>
        <w:br/>
      </w:r>
      <w:r>
        <w:rPr>
          <w:rFonts w:ascii="Consolas" w:hAnsi="Consolas" w:eastAsia="宋体"/>
          <w:sz w:val="18"/>
        </w:rPr>
        <w:t>WITH ('connector' = 'paimon', ..., 'auto-compaction' = 'true');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-- 性能对比查询（分区裁剪只扫1个分区）</w:t>
      </w:r>
      <w:r>
        <w:br/>
      </w:r>
      <w:r>
        <w:rPr>
          <w:rFonts w:ascii="Consolas" w:hAnsi="Consolas" w:eastAsia="宋体"/>
          <w:sz w:val="18"/>
        </w:rPr>
        <w:t>SELECT COUNT(*) FROM sales_partitioned WHERE dt = '2023-10-15';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-- 查看执行计划验证裁剪</w:t>
      </w:r>
      <w:r>
        <w:br/>
      </w:r>
      <w:r>
        <w:rPr>
          <w:rFonts w:ascii="Consolas" w:hAnsi="Consolas" w:eastAsia="宋体"/>
          <w:sz w:val="18"/>
        </w:rPr>
        <w:t>EXPLAIN FORMATTED SELECT COUNT(*) FROM sales_partitioned WHERE dt='2023-10-15';</w:t>
      </w:r>
      <w:r>
        <w:br/>
      </w:r>
      <w:r>
        <w:rPr>
          <w:rFonts w:ascii="Consolas" w:hAnsi="Consolas" w:eastAsia="宋体"/>
          <w:sz w:val="18"/>
        </w:rPr>
        <w:t>-- 分区表可见: PartitionFilters: [(dt = 2023-10-15)], SelectedPartitions: 1</w:t>
      </w:r>
      <w:r>
        <w:br/>
      </w:r>
      <w:r>
        <w:rPr>
          <w:rFonts w:ascii="Consolas" w:hAnsi="Consolas" w:eastAsia="宋体"/>
          <w:sz w:val="18"/>
        </w:rPr>
        <w:t>-- 非分区表:   PartitionFilters: [],  全量扫描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效果：单分区查询 8-10s→0.5-1s（8-20 倍）。优化配置：spark.sql.optimizer.dynamicPartitionPruning.enabled=true、spark.sql.cbo.enabled=true、spark.sql.adaptive.enabled=true。多级分区 PARTITIONED BY (year, month, day)。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2.8 七大挑战一句话总结（背诵版）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挑战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破解方案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①数据倾斜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热 Key 单 Subtask 反压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两阶段聚合：加盐打散→局部聚合→去盐全局聚合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②小文件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高频 Checkpoint 产生海量 KB 文件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Paimon Compaction（CALL sys.compact / auto-compaction）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③状态爆炸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COUNT DISTINCT 状态无限增长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State TTL：SET 'table.exec.state.ttl'='24 h'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④迟到乱序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事件时间窗口少数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Watermark + allowedLateness + sideOutputLateData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⑤重复数据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重试导致 At-Least-Once 重复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Paimon 主键表 upsert + merge-engine=deduplicate + sequence.field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⑥Schema演进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业务加字段需停机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Paimon 在线 ALTER TABLE，新老数据兼容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⑦存储瓶颈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对象存储元数据操作慢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分区表 PARTITIONED BY + 分区裁剪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F3B73"/>
          <w:sz w:val="32"/>
        </w:rPr>
        <w:t>三、实验三：流批一体 AI 推荐系统（双轨道）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架构：用户行为 → Kafka(user_behaviors) → 轨道A Flink 规则快推(&lt;100ms) + 轨道B Spark+PyTorch DeepFM 深度推荐 → 融合服务按权重合并 → final_recommendations。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3.1 四个 Kafka 主题（必背）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for t in user_behaviors fast_recommendations deep_recommendations final_recommendations; do</w:t>
      </w:r>
      <w:r>
        <w:br/>
      </w:r>
      <w:r>
        <w:rPr>
          <w:rFonts w:ascii="Consolas" w:hAnsi="Consolas" w:eastAsia="宋体"/>
          <w:sz w:val="18"/>
        </w:rPr>
        <w:t>docker exec -it bigdata-kafka /opt/kafka/bin/kafka-topics.sh --create \</w:t>
      </w:r>
      <w:r>
        <w:br/>
      </w:r>
      <w:r>
        <w:rPr>
          <w:rFonts w:ascii="Consolas" w:hAnsi="Consolas" w:eastAsia="宋体"/>
          <w:sz w:val="18"/>
        </w:rPr>
        <w:t xml:space="preserve">  --topic $t --bootstrap-server localhost:9092 --partitions 3 --replication-factor 1</w:t>
      </w:r>
      <w:r>
        <w:br/>
      </w:r>
      <w:r>
        <w:rPr>
          <w:rFonts w:ascii="Consolas" w:hAnsi="Consolas" w:eastAsia="宋体"/>
          <w:sz w:val="18"/>
        </w:rPr>
        <w:t>done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3.2 行为权重与运行顺序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行为权重：click=1，view=2，cart=5，purchase=10（训练样本/特征里使用）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运行顺序：①user_behavior_producer.py 造数 → ②Flink 快推 FastRecommender → ③deepfm_recommender.py 深推 → ④recommendation_fusion.py 融合 → ⑤console-consumer 看 final_recommendations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mvn clean package</w:t>
      </w:r>
      <w:r>
        <w:br/>
      </w:r>
      <w:r>
        <w:rPr>
          <w:rFonts w:ascii="Consolas" w:hAnsi="Consolas" w:eastAsia="宋体"/>
          <w:sz w:val="18"/>
        </w:rPr>
        <w:t>java -cp target/flink-ai-project-1.0-SNAPSHOT.jar com.edu.bigdata.FastRecommender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3.3 轨道A：Flink 规则引擎快推（FastRecommender）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规则权重必背：同类商品 0.5 + 热门商品 0.3 + 同价格带 0.2，对每个用户行为实时产出 Top-N，延迟 &lt;100ms，结果写 fast_recommendations。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// 伪代码核心</w:t>
      </w:r>
      <w:r>
        <w:br/>
      </w:r>
      <w:r>
        <w:rPr>
          <w:rFonts w:ascii="Consolas" w:hAnsi="Consolas" w:eastAsia="宋体"/>
          <w:sz w:val="18"/>
        </w:rPr>
        <w:t>score(候选商品) = 0.5 * 同类目(与用户最近行为商品同 category)</w:t>
      </w:r>
      <w:r>
        <w:br/>
      </w:r>
      <w:r>
        <w:rPr>
          <w:rFonts w:ascii="Consolas" w:hAnsi="Consolas" w:eastAsia="宋体"/>
          <w:sz w:val="18"/>
        </w:rPr>
        <w:t xml:space="preserve">               + 0.3 * 热门度(全局销量/点击排名)</w:t>
      </w:r>
      <w:r>
        <w:br/>
      </w:r>
      <w:r>
        <w:rPr>
          <w:rFonts w:ascii="Consolas" w:hAnsi="Consolas" w:eastAsia="宋体"/>
          <w:sz w:val="18"/>
        </w:rPr>
        <w:t xml:space="preserve">               + 0.2 * 同价格带(价格相近)</w:t>
      </w:r>
      <w:r>
        <w:br/>
      </w:r>
      <w:r>
        <w:rPr>
          <w:rFonts w:ascii="Consolas" w:hAnsi="Consolas" w:eastAsia="宋体"/>
          <w:sz w:val="18"/>
        </w:rPr>
        <w:t>// keyBy(user_id) 维护用户最近行为状态，map 计算推荐并 sink 到 Kafka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3.4 轨道B：DeepFM 深度推荐（PyTorch）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FM 公式（必背）：ŷ = w0 + Σ wi·xi + ΣΣ ⟨vi,vj⟩·xi·xj；二阶交叉项 O(kn) 化简：ΣΣ⟨vi,vj⟩xixj = ½ Σk [(Σ vi,k xi)² − Σ vi,k² xi²]。DeepFM：ŷ = sigmoid(ŷ_FM + ŷ_DNN)，FM 和 DNN 共享 Embedding，损失函数 LogLoss(BCELoss)。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class DeepFM(nn.Module):</w:t>
      </w:r>
      <w:r>
        <w:br/>
      </w:r>
      <w:r>
        <w:rPr>
          <w:rFonts w:ascii="Consolas" w:hAnsi="Consolas" w:eastAsia="宋体"/>
          <w:sz w:val="18"/>
        </w:rPr>
        <w:t xml:space="preserve">    def __init__(self, feature_dims, embedding_dim=8, dnn_dims=[64, 32]):</w:t>
      </w:r>
      <w:r>
        <w:br/>
      </w:r>
      <w:r>
        <w:rPr>
          <w:rFonts w:ascii="Consolas" w:hAnsi="Consolas" w:eastAsia="宋体"/>
          <w:sz w:val="18"/>
        </w:rPr>
        <w:t xml:space="preserve">        super().__init__()</w:t>
      </w:r>
      <w:r>
        <w:br/>
      </w:r>
      <w:r>
        <w:rPr>
          <w:rFonts w:ascii="Consolas" w:hAnsi="Consolas" w:eastAsia="宋体"/>
          <w:sz w:val="18"/>
        </w:rPr>
        <w:t xml:space="preserve">        self.embeddings = nn.ModuleDict()          # 共享Embedding</w:t>
      </w:r>
      <w:r>
        <w:br/>
      </w:r>
      <w:r>
        <w:rPr>
          <w:rFonts w:ascii="Consolas" w:hAnsi="Consolas" w:eastAsia="宋体"/>
          <w:sz w:val="18"/>
        </w:rPr>
        <w:t xml:space="preserve">        for name, dim in feature_dims.items():</w:t>
      </w:r>
      <w:r>
        <w:br/>
      </w:r>
      <w:r>
        <w:rPr>
          <w:rFonts w:ascii="Consolas" w:hAnsi="Consolas" w:eastAsia="宋体"/>
          <w:sz w:val="18"/>
        </w:rPr>
        <w:t xml:space="preserve">            self.embeddings[name] = nn.Embedding(dim, embedding_dim)</w:t>
      </w:r>
      <w:r>
        <w:br/>
      </w:r>
      <w:r>
        <w:rPr>
          <w:rFonts w:ascii="Consolas" w:hAnsi="Consolas" w:eastAsia="宋体"/>
          <w:sz w:val="18"/>
        </w:rPr>
        <w:t xml:space="preserve">        layers = []</w:t>
      </w:r>
      <w:r>
        <w:br/>
      </w:r>
      <w:r>
        <w:rPr>
          <w:rFonts w:ascii="Consolas" w:hAnsi="Consolas" w:eastAsia="宋体"/>
          <w:sz w:val="18"/>
        </w:rPr>
        <w:t xml:space="preserve">        input_dim = len(feature_dims) * embedding_dim</w:t>
      </w:r>
      <w:r>
        <w:br/>
      </w:r>
      <w:r>
        <w:rPr>
          <w:rFonts w:ascii="Consolas" w:hAnsi="Consolas" w:eastAsia="宋体"/>
          <w:sz w:val="18"/>
        </w:rPr>
        <w:t xml:space="preserve">        for dim in dnn_dims:                        # DNN: 64 -&gt; 32</w:t>
      </w:r>
      <w:r>
        <w:br/>
      </w:r>
      <w:r>
        <w:rPr>
          <w:rFonts w:ascii="Consolas" w:hAnsi="Consolas" w:eastAsia="宋体"/>
          <w:sz w:val="18"/>
        </w:rPr>
        <w:t xml:space="preserve">            layers += [nn.Linear(input_dim, dim), nn.ReLU(), nn.Dropout(0.3)]</w:t>
      </w:r>
      <w:r>
        <w:br/>
      </w:r>
      <w:r>
        <w:rPr>
          <w:rFonts w:ascii="Consolas" w:hAnsi="Consolas" w:eastAsia="宋体"/>
          <w:sz w:val="18"/>
        </w:rPr>
        <w:t xml:space="preserve">            input_dim = dim</w:t>
      </w:r>
      <w:r>
        <w:br/>
      </w:r>
      <w:r>
        <w:rPr>
          <w:rFonts w:ascii="Consolas" w:hAnsi="Consolas" w:eastAsia="宋体"/>
          <w:sz w:val="18"/>
        </w:rPr>
        <w:t xml:space="preserve">        layers.append(nn.Linear(input_dim, 1))</w:t>
      </w:r>
      <w:r>
        <w:br/>
      </w:r>
      <w:r>
        <w:rPr>
          <w:rFonts w:ascii="Consolas" w:hAnsi="Consolas" w:eastAsia="宋体"/>
          <w:sz w:val="18"/>
        </w:rPr>
        <w:t xml:space="preserve">        self.dnn = nn.Sequential(*layers)</w:t>
      </w:r>
      <w:r>
        <w:br/>
      </w:r>
      <w:r>
        <w:rPr>
          <w:rFonts w:ascii="Consolas" w:hAnsi="Consolas" w:eastAsia="宋体"/>
          <w:sz w:val="18"/>
        </w:rPr>
        <w:t xml:space="preserve">        self.final = nn.Linear(2, 1)               # 拼接FM输出与DNN输出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 xml:space="preserve">    def forward(self, features):</w:t>
      </w:r>
      <w:r>
        <w:br/>
      </w:r>
      <w:r>
        <w:rPr>
          <w:rFonts w:ascii="Consolas" w:hAnsi="Consolas" w:eastAsia="宋体"/>
          <w:sz w:val="18"/>
        </w:rPr>
        <w:t xml:space="preserve">        fm_out = self.fm(features)                 # 一阶 + 二阶交叉</w:t>
      </w:r>
      <w:r>
        <w:br/>
      </w:r>
      <w:r>
        <w:rPr>
          <w:rFonts w:ascii="Consolas" w:hAnsi="Consolas" w:eastAsia="宋体"/>
          <w:sz w:val="18"/>
        </w:rPr>
        <w:t xml:space="preserve">        dnn_out = self.dnn(torch.cat(embeds, dim=1))</w:t>
      </w:r>
      <w:r>
        <w:br/>
      </w:r>
      <w:r>
        <w:rPr>
          <w:rFonts w:ascii="Consolas" w:hAnsi="Consolas" w:eastAsia="宋体"/>
          <w:sz w:val="18"/>
        </w:rPr>
        <w:t xml:space="preserve">        return torch.sigmoid(self.final(torch.cat([fm_out, dnn_out], 1)))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# 训练：criterion = nn.BCELoss(); optimizer=Adam(lr=0.001); epochs=10, batch=256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3.5 融合服务（recommendation_fusion.py）</w:t>
      </w:r>
    </w:p>
    <w:p>
      <w:pPr>
        <w:ind w:firstLine="440"/>
      </w:pPr>
      <w:r>
        <w:rPr>
          <w:rFonts w:ascii="宋体" w:hAnsi="宋体" w:eastAsia="宋体"/>
          <w:b/>
          <w:sz w:val="21"/>
        </w:rPr>
        <w:t>融合权重必背：默认 快推0.6/深推0.4；新用户（行为少）0.8/0.2；活跃用户 0.4/0.6。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self.fast_weight, self.deep_weight = 0.6, 0.4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def get_user_weights(self, user_id):</w:t>
      </w:r>
      <w:r>
        <w:br/>
      </w:r>
      <w:r>
        <w:rPr>
          <w:rFonts w:ascii="Consolas" w:hAnsi="Consolas" w:eastAsia="宋体"/>
          <w:sz w:val="18"/>
        </w:rPr>
        <w:t xml:space="preserve">    if 新用户: return 0.8, 0.2     # 冷启动靠规则</w:t>
      </w:r>
      <w:r>
        <w:br/>
      </w:r>
      <w:r>
        <w:rPr>
          <w:rFonts w:ascii="Consolas" w:hAnsi="Consolas" w:eastAsia="宋体"/>
          <w:sz w:val="18"/>
        </w:rPr>
        <w:t xml:space="preserve">    if 活跃用户: return 0.4, 0.6   # 行为多靠模型</w:t>
      </w:r>
      <w:r>
        <w:br/>
      </w:r>
      <w:r>
        <w:rPr>
          <w:rFonts w:ascii="Consolas" w:hAnsi="Consolas" w:eastAsia="宋体"/>
          <w:sz w:val="18"/>
        </w:rPr>
        <w:t xml:space="preserve">    return 0.6, 0.4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def fuse_recommendations(self, user_id):</w:t>
      </w:r>
      <w:r>
        <w:br/>
      </w:r>
      <w:r>
        <w:rPr>
          <w:rFonts w:ascii="Consolas" w:hAnsi="Consolas" w:eastAsia="宋体"/>
          <w:sz w:val="18"/>
        </w:rPr>
        <w:t xml:space="preserve">    fast_w, deep_w = self.get_user_weights(user_id)</w:t>
      </w:r>
      <w:r>
        <w:br/>
      </w:r>
      <w:r>
        <w:rPr>
          <w:rFonts w:ascii="Consolas" w:hAnsi="Consolas" w:eastAsia="宋体"/>
          <w:sz w:val="18"/>
        </w:rPr>
        <w:t xml:space="preserve">    # 排名衰减打分：第i名得 weight * (1.0 - i*0.1)</w:t>
      </w:r>
      <w:r>
        <w:br/>
      </w:r>
      <w:r>
        <w:rPr>
          <w:rFonts w:ascii="Consolas" w:hAnsi="Consolas" w:eastAsia="宋体"/>
          <w:sz w:val="18"/>
        </w:rPr>
        <w:t xml:space="preserve">    for i, item in enumerate(fast_recs):  score[item] += fast_w * (1.0 - i*0.1)</w:t>
      </w:r>
      <w:r>
        <w:br/>
      </w:r>
      <w:r>
        <w:rPr>
          <w:rFonts w:ascii="Consolas" w:hAnsi="Consolas" w:eastAsia="宋体"/>
          <w:sz w:val="18"/>
        </w:rPr>
        <w:t xml:space="preserve">    for i, item in enumerate(deep_recs):  score[item] += deep_w * (1.0 - i*0.1)</w:t>
      </w:r>
      <w:r>
        <w:br/>
      </w:r>
      <w:r>
        <w:rPr>
          <w:rFonts w:ascii="Consolas" w:hAnsi="Consolas" w:eastAsia="宋体"/>
          <w:sz w:val="18"/>
        </w:rPr>
        <w:t xml:space="preserve">    return 按score排序取TopN  # 发送到 final_recommendations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协同过滤补充（recommendation_algorithms.py）：Item-CF 用 Jaccard 相似度 sim(A,B)=|U(A)∩U(B)| / |U(A)∪U(B)|，对用户历史物品找相似物品加权推荐。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3.6 验证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docker exec -it bigdata-kafka /opt/kafka/bin/kafka-console-consumer.sh \</w:t>
      </w:r>
      <w:r>
        <w:br/>
      </w:r>
      <w:r>
        <w:rPr>
          <w:rFonts w:ascii="Consolas" w:hAnsi="Consolas" w:eastAsia="宋体"/>
          <w:sz w:val="18"/>
        </w:rPr>
        <w:t xml:space="preserve">  --topic final_recommendations --bootstrap-server localhost:9092</w:t>
      </w:r>
    </w:p>
    <w:p>
      <w:pPr>
        <w:spacing w:before="280" w:after="120"/>
      </w:pPr>
      <w:r>
        <w:rPr>
          <w:rFonts w:ascii="黑体" w:hAnsi="黑体" w:eastAsia="黑体"/>
          <w:b/>
          <w:color w:val="1F3B73"/>
          <w:sz w:val="32"/>
        </w:rPr>
        <w:t>四、实验四：实时短视频流智能审核与发布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架构：上传/演示视频 → FastAPI(127.0.0.1:5050) → SQLite jobs 队列 → LocalReviewWorker → OpenCV 关键帧抽取 → 规则+Ollama VLM(qwen3-vl-4b) 审核 → published/review/rejected → 事件流（可接 Kafka）。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4.1 环境与启动（必背命令）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python3.12 -m venv .venv &amp;&amp; source .venv/bin/activate</w:t>
      </w:r>
      <w:r>
        <w:br/>
      </w:r>
      <w:r>
        <w:rPr>
          <w:rFonts w:ascii="Consolas" w:hAnsi="Consolas" w:eastAsia="宋体"/>
          <w:sz w:val="18"/>
        </w:rPr>
        <w:t>pip install -r requirements.txt</w:t>
      </w:r>
      <w:r>
        <w:br/>
      </w:r>
      <w:r>
        <w:rPr>
          <w:rFonts w:ascii="Consolas" w:hAnsi="Consolas" w:eastAsia="宋体"/>
          <w:sz w:val="18"/>
        </w:rPr>
        <w:t>python scripts/download_ollama_models.py --model qwen3-vl-4b-ollama  # 或 --tier 16gb/32gb</w:t>
      </w:r>
      <w:r>
        <w:br/>
      </w:r>
      <w:r>
        <w:rPr>
          <w:rFonts w:ascii="Consolas" w:hAnsi="Consolas" w:eastAsia="宋体"/>
          <w:sz w:val="18"/>
        </w:rPr>
        <w:t>uvicorn app.main:app --host 127.0.0.1 --port 5050   # 启动服务</w:t>
      </w:r>
      <w:r>
        <w:br/>
      </w:r>
      <w:r>
        <w:rPr>
          <w:rFonts w:ascii="Consolas" w:hAnsi="Consolas" w:eastAsia="宋体"/>
          <w:sz w:val="18"/>
        </w:rPr>
        <w:t>python scripts/verify_demo.py                        # 一键验证</w:t>
      </w:r>
      <w:r>
        <w:br/>
      </w:r>
      <w:r>
        <w:rPr>
          <w:rFonts w:ascii="Consolas" w:hAnsi="Consolas" w:eastAsia="宋体"/>
          <w:sz w:val="18"/>
        </w:rPr>
        <w:t># 预期: verification passed {'total':3,'published':1,'review':2,...}</w:t>
      </w:r>
      <w:r>
        <w:br/>
      </w:r>
      <w:r>
        <w:rPr>
          <w:rFonts w:ascii="Consolas" w:hAnsi="Consolas" w:eastAsia="宋体"/>
          <w:sz w:val="18"/>
        </w:rPr>
        <w:t>#       且 backend == local_ollama_vlm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4.2 核心流水线代码（app/pipeline.py 思路）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def ingest_video(path, title):                # 1.入库</w:t>
      </w:r>
      <w:r>
        <w:br/>
      </w:r>
      <w:r>
        <w:rPr>
          <w:rFonts w:ascii="Consolas" w:hAnsi="Consolas" w:eastAsia="宋体"/>
          <w:sz w:val="18"/>
        </w:rPr>
        <w:t xml:space="preserve">    record = insert_video(path, title, status='pending')</w:t>
      </w:r>
      <w:r>
        <w:br/>
      </w:r>
      <w:r>
        <w:rPr>
          <w:rFonts w:ascii="Consolas" w:hAnsi="Consolas" w:eastAsia="宋体"/>
          <w:sz w:val="18"/>
        </w:rPr>
        <w:t xml:space="preserve">    enqueue_job("complete_video", {...},        # 2.入队（SQLite jobs 表当队列）</w:t>
      </w:r>
      <w:r>
        <w:br/>
      </w:r>
      <w:r>
        <w:rPr>
          <w:rFonts w:ascii="Consolas" w:hAnsi="Consolas" w:eastAsia="宋体"/>
          <w:sz w:val="18"/>
        </w:rPr>
        <w:t xml:space="preserve">                job_id=f"complete-{record['id']}")</w:t>
      </w:r>
      <w:r>
        <w:br/>
      </w:r>
      <w:r>
        <w:rPr>
          <w:rFonts w:ascii="Consolas" w:hAnsi="Consolas" w:eastAsia="宋体"/>
          <w:sz w:val="18"/>
        </w:rPr>
        <w:t xml:space="preserve">    return record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class LocalReviewWorker:                        # 3.工作线程循环</w:t>
      </w:r>
      <w:r>
        <w:br/>
      </w:r>
      <w:r>
        <w:rPr>
          <w:rFonts w:ascii="Consolas" w:hAnsi="Consolas" w:eastAsia="宋体"/>
          <w:sz w:val="18"/>
        </w:rPr>
        <w:t xml:space="preserve">    def run_once(self):</w:t>
      </w:r>
      <w:r>
        <w:br/>
      </w:r>
      <w:r>
        <w:rPr>
          <w:rFonts w:ascii="Consolas" w:hAnsi="Consolas" w:eastAsia="宋体"/>
          <w:sz w:val="18"/>
        </w:rPr>
        <w:t xml:space="preserve">        job = claim_next_job("local-review-worker")   # 抢占任务(UPDATE...WHERE status='queued')</w:t>
      </w:r>
      <w:r>
        <w:br/>
      </w:r>
      <w:r>
        <w:rPr>
          <w:rFonts w:ascii="Consolas" w:hAnsi="Consolas" w:eastAsia="宋体"/>
          <w:sz w:val="18"/>
        </w:rPr>
        <w:t xml:space="preserve">        if not job: return</w:t>
      </w:r>
      <w:r>
        <w:br/>
      </w:r>
      <w:r>
        <w:rPr>
          <w:rFonts w:ascii="Consolas" w:hAnsi="Consolas" w:eastAsia="宋体"/>
          <w:sz w:val="18"/>
        </w:rPr>
        <w:t xml:space="preserve">        frames = extract_keyframes(video)             # 4.OpenCV 预处理</w:t>
      </w:r>
      <w:r>
        <w:br/>
      </w:r>
      <w:r>
        <w:rPr>
          <w:rFonts w:ascii="Consolas" w:hAnsi="Consolas" w:eastAsia="宋体"/>
          <w:sz w:val="18"/>
        </w:rPr>
        <w:t xml:space="preserve">        result = moderate_analysis(frames)            # 5.审核打分</w:t>
      </w:r>
      <w:r>
        <w:br/>
      </w:r>
      <w:r>
        <w:rPr>
          <w:rFonts w:ascii="Consolas" w:hAnsi="Consolas" w:eastAsia="宋体"/>
          <w:sz w:val="18"/>
        </w:rPr>
        <w:t xml:space="preserve">        update_video_status(...)                      # published/review/rejected</w:t>
      </w:r>
      <w:r>
        <w:br/>
      </w:r>
      <w:r>
        <w:rPr>
          <w:rFonts w:ascii="Consolas" w:hAnsi="Consolas" w:eastAsia="宋体"/>
          <w:sz w:val="18"/>
        </w:rPr>
        <w:t xml:space="preserve">        complete_job(job)</w:t>
      </w:r>
    </w:p>
    <w:p>
      <w:pPr>
        <w:ind w:firstLine="440"/>
      </w:pPr>
      <w:r>
        <w:rPr>
          <w:rFonts w:ascii="宋体" w:hAnsi="宋体" w:eastAsia="宋体"/>
          <w:b w:val="0"/>
          <w:sz w:val="21"/>
        </w:rPr>
        <w:t>关键帧抽取三策略（OpenCV）：均匀抽帧、场景切换（相邻帧 cv2.absdiff 的 95 分位突变）、运动峰值（motion = np.mean(diff) 最大处）。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diff = cv2.absdiff(prev_gray, gray)</w:t>
      </w:r>
      <w:r>
        <w:br/>
      </w:r>
      <w:r>
        <w:rPr>
          <w:rFonts w:ascii="Consolas" w:hAnsi="Consolas" w:eastAsia="宋体"/>
          <w:sz w:val="18"/>
        </w:rPr>
        <w:t>motion = np.mean(diff)</w:t>
      </w:r>
      <w:r>
        <w:br/>
      </w:r>
      <w:r>
        <w:rPr>
          <w:rFonts w:ascii="Consolas" w:hAnsi="Consolas" w:eastAsia="宋体"/>
          <w:sz w:val="18"/>
        </w:rPr>
        <w:t>scene_change = np.percentile(diff, 95)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4.3 审核打分规则（必背阈值）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条件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加分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标签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画面过暗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平均亮度 brightness &lt; 25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+42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too_dark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频闪风险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flash_ratio ≥ 0.15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+38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flash_risk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  <w:sz w:val="21"/>
        </w:rPr>
        <w:t>风险分越高越危险；按总分落入 published（低）/ review（中，人工复核）/ rejected（高）三种状态。VLM(Ollama qwen3-vl-4b) 对关键帧做内容理解，输出标签并入总分。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4.4 API 接口（FastAPI）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/api/health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健康检查，返回模型后端信息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/api/videos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视频列表及审核状态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/api/events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审核事件流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/api/models/select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切换 VLM 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/api/demo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一键生成3个演示视频并审核（有活跃任务返回409）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/api/upload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上传视频审核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  <w:sz w:val="21"/>
        </w:rPr>
        <w:t>SQLite 三张表：videos（视频与状态）、events（事件日志）、jobs（任务队列：queued→claimed→done）。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4.5 Kafka 扩展阶段</w:t>
      </w:r>
    </w:p>
    <w:p>
      <w:pPr>
        <w:spacing w:after="0" w:before="0"/>
        <w:ind w:left="280"/>
        <w:shd w:val="clear" w:fill="F2F2F2"/>
      </w:pPr>
      <w:r>
        <w:rPr>
          <w:rFonts w:ascii="Consolas" w:hAnsi="Consolas" w:eastAsia="宋体"/>
          <w:sz w:val="18"/>
        </w:rPr>
        <w:t># 主题：short_video_ingest（待审）/ short_video_result（结果）</w:t>
      </w:r>
      <w:r>
        <w:br/>
      </w:r>
      <w:r>
        <w:rPr>
          <w:rFonts w:ascii="Consolas" w:hAnsi="Consolas" w:eastAsia="宋体"/>
          <w:sz w:val="18"/>
        </w:rPr>
        <w:t>docker exec -it bigdata-kafka /opt/kafka/bin/kafka-topics.sh --create \</w:t>
      </w:r>
      <w:r>
        <w:br/>
      </w:r>
      <w:r>
        <w:rPr>
          <w:rFonts w:ascii="Consolas" w:hAnsi="Consolas" w:eastAsia="宋体"/>
          <w:sz w:val="18"/>
        </w:rPr>
        <w:t xml:space="preserve">  --topic short_video_ingest --bootstrap-server localhost:9092 --partitions 3 --replication-factor 1</w:t>
      </w:r>
      <w:r>
        <w:br/>
      </w:r>
      <w:r>
        <w:rPr>
          <w:rFonts w:ascii="Consolas" w:hAnsi="Consolas" w:eastAsia="宋体"/>
          <w:sz w:val="18"/>
        </w:rPr>
      </w:r>
      <w:r>
        <w:br/>
      </w:r>
      <w:r>
        <w:rPr>
          <w:rFonts w:ascii="Consolas" w:hAnsi="Consolas" w:eastAsia="宋体"/>
          <w:sz w:val="18"/>
        </w:rPr>
        <w:t>python kafka_video_producer.py    # 把视频任务发到 ingest 主题</w:t>
      </w:r>
      <w:r>
        <w:br/>
      </w:r>
      <w:r>
        <w:rPr>
          <w:rFonts w:ascii="Consolas" w:hAnsi="Consolas" w:eastAsia="宋体"/>
          <w:sz w:val="18"/>
        </w:rPr>
        <w:t>python kafka_ai_consumer.py       # 消费-&gt;审核-&gt;结果发 result 主题</w:t>
      </w:r>
    </w:p>
    <w:p>
      <w:pPr>
        <w:spacing w:before="280" w:after="120"/>
      </w:pPr>
      <w:r>
        <w:rPr>
          <w:rFonts w:ascii="黑体" w:hAnsi="黑体" w:eastAsia="黑体"/>
          <w:b/>
          <w:color w:val="1F3B73"/>
          <w:sz w:val="32"/>
        </w:rPr>
        <w:t>五、高频考点与易错点清单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Kafka 地址二选一：脚本在宿主机 → localhost:9092；Flink/Spark SQL 在容器里 → kafka:29092。写错连不上！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MinIO 同理：容器内 http://minio:9000；Web UI 是 9001。S3 四件套配置（endpoint/access-key/secret-key/path.style.access）在所有 Paimon 建表/Catalog 里都要写。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Paimon 主键表必须写 PRIMARY KEY (...) NOT ENFORCED；分区表主键必须包含分区键。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Flink 写 Paimon 必须开 Checkpoint（SET 'execution.checkpointing.interval'='10s'），否则数据不提交。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两阶段聚合的盐是"key-随机数"，第二阶段 split("-")[0] 去盐。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State TTL 一行：SET 'table.exec.state.ttl' = '24 h'。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Watermark 三件套顺序：assignTimestampsAndWatermarks → keyBy → window → allowedLateness → sideOutputLateData → apply。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去重三配置：write-mode=upsert、merge-engine=deduplicate、sequence.field=时间字段。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融合权重：默认 0.6/0.4，新用户 0.8/0.2，活跃 0.4/0.6；快推规则 0.5/0.3/0.2。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DeepFM = FM(一阶+二阶交叉,共享Embedding) + DNN(64→32) → sigmoid，损失 BCELoss。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审核阈值：亮度&lt;25 → +42 too_dark；flash_ratio≥0.15 → +38 flash_risk；verify_demo 预期 1 published + 2 review。</w:t>
      </w:r>
    </w:p>
    <w:p>
      <w:pPr>
        <w:spacing w:after="40"/>
        <w:ind w:left="360"/>
      </w:pPr>
      <w:r>
        <w:rPr>
          <w:rFonts w:ascii="宋体" w:hAnsi="宋体" w:eastAsia="宋体"/>
          <w:sz w:val="21"/>
        </w:rPr>
        <w:t>• spark-submit 提交到 standalone：--master spark://spark-master:7077。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